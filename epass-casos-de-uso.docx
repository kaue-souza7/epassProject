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1F3A5F"/>
          <w:sz w:val="84"/>
        </w:rPr>
        <w:t>ePass</w:t>
      </w:r>
    </w:p>
    <w:p>
      <w:pPr>
        <w:spacing w:after="440"/>
      </w:pPr>
      <w:r>
        <w:rPr>
          <w:rFonts w:ascii="Calibri" w:hAnsi="Calibri"/>
          <w:b w:val="0"/>
          <w:i w:val="0"/>
          <w:color w:val="5A5A5A"/>
          <w:sz w:val="30"/>
        </w:rPr>
        <w:t>Sistema de Gestao Escolar</w:t>
      </w:r>
    </w:p>
    <w:p>
      <w:pPr>
        <w:spacing w:after="520"/>
      </w:pPr>
      <w:r>
        <w:rPr>
          <w:rFonts w:ascii="Calibri" w:hAnsi="Calibri"/>
          <w:b/>
          <w:i w:val="0"/>
          <w:color w:val="1F3A5F"/>
          <w:sz w:val="25"/>
        </w:rPr>
        <w:t>10 casos de uso centrais, com o codigo de cada camada</w:t>
      </w:r>
    </w:p>
    <w:p>
      <w:pPr>
        <w:spacing w:after="240"/>
        <w:jc w:val="both"/>
      </w:pPr>
      <w:r>
        <w:rPr>
          <w:rFonts w:ascii="Calibri" w:hAnsi="Calibri"/>
          <w:b w:val="0"/>
          <w:i w:val="0"/>
        </w:rPr>
        <w:t>Documento tecnico de referencia dos dez casos de uso que sustentam o produto. Para cada um, sao apresentados o contexto e a regra de negocio, o fluxo de execucao em camadas, e o trecho de codigo correspondente de cada camada da arquitetura em uso no projeto: Model (SQLAlchemy ou tipos do dominio), Controller (router FastAPI ou tela mobile), Repository (acesso a dados) e Service (regra de negocio e orquestracao).</w:t>
      </w:r>
    </w:p>
    <w:p>
      <w:pPr>
        <w:spacing w:after="320"/>
        <w:jc w:val="both"/>
      </w:pPr>
      <w:r>
        <w:rPr>
          <w:rFonts w:ascii="Calibri" w:hAnsi="Calibri"/>
          <w:b w:val="0"/>
          <w:i w:val="0"/>
        </w:rPr>
        <w:t>A separacao em quatro camadas e rigorosa e uniforme em todo o backend: o router valida entrada e papel do usuario e nada mais; o service contem a regra de negocio e a fronteira de transacao; o repository e o unico lugar que escreve SQL; e o model carrega as invariantes que o banco impoe independentemente da aplicacao. Onde ha concorrencia, produto ou idempotencia, a invariante e repetida no banco como CHECK constraint ou indice unico parcial - a aplicacao nao e a unica linha de defesa.</w:t>
      </w:r>
    </w:p>
    <w:p>
      <w:pPr>
        <w:pStyle w:val="Heading2"/>
      </w:pPr>
      <w:r>
        <w:t>Como ler este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36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 que e</w:t>
            </w:r>
          </w:p>
        </w:tc>
        <w:tc>
          <w:tcPr>
            <w:tcW w:type="dxa" w:w="2952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Onde a regra mora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Model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Entidade persistida (SQLAlchemy) ou tipo do dominio (TypeScript).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Esquema e invariantes estruturais.</w:t>
            </w:r>
          </w:p>
        </w:tc>
      </w:tr>
      <w:tr>
        <w:tc>
          <w:tcPr>
            <w:tcW w:type="dxa" w:w="1368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Controller</w:t>
            </w:r>
          </w:p>
        </w:tc>
        <w:tc>
          <w:tcPr>
            <w:tcW w:type="dxa" w:w="48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Endpoint FastAPI (`router.py`) ou tela mobile.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Autenticacao, autorizacao e validacao de entrada.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Repository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Consultas e escritas SQL.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Filtros de escopo, `FOR UPDATE`, `ON CONFLICT`.</w:t>
            </w:r>
          </w:p>
        </w:tc>
      </w:tr>
      <w:tr>
        <w:tc>
          <w:tcPr>
            <w:tcW w:type="dxa" w:w="1368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Service</w:t>
            </w:r>
          </w:p>
        </w:tc>
        <w:tc>
          <w:tcPr>
            <w:tcW w:type="dxa" w:w="48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Regra de negocio e efeitos colaterais.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Transicoes, calculo, idempotencia e notificacao.</w:t>
            </w:r>
          </w:p>
        </w:tc>
      </w:tr>
    </w:tbl>
    <w:p>
      <w:pPr>
        <w:spacing w:after="40"/>
      </w:pPr>
    </w:p>
    <w:p>
      <w:pPr>
        <w:pStyle w:val="Heading2"/>
      </w:pPr>
      <w:r>
        <w:t>Panorama dos 10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86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960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Caso de uso</w:t>
            </w:r>
          </w:p>
        </w:tc>
        <w:tc>
          <w:tcPr>
            <w:tcW w:type="dxa" w:w="1440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Dominio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Modulo principal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UC-01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Situacao final do anoletivo com recuperacao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Academico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backend/app/modules/reports</w:t>
            </w:r>
          </w:p>
        </w:tc>
      </w:tr>
      <w:tr>
        <w:tc>
          <w:tcPr>
            <w:tcW w:type="dxa" w:w="86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UC-02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Consumo na cantina por pulseira RFID (idempotente)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Financeiro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backend/app/modules/financial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UC-03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Ciclo de vida do pedido da cantina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Cantina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backend/app/modules/cantina</w:t>
            </w:r>
          </w:p>
        </w:tc>
      </w:tr>
      <w:tr>
        <w:tc>
          <w:tcPr>
            <w:tcW w:type="dxa" w:w="86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UC-04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Programacao semanal convertida em pedido (job)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Cantina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backend/app/modules/cantina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UC-05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Notificacao multicanal idempotente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Comunicacao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backend/app/core/notifications.py</w:t>
            </w:r>
          </w:p>
        </w:tc>
      </w:tr>
      <w:tr>
        <w:tc>
          <w:tcPr>
            <w:tcW w:type="dxa" w:w="86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UC-06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Escalonamento de aviso nao lido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Comunicacao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backend/app/modules/communication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UC-07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Chamada de aula e lancamento de frequencia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Professor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backend/app/modules/attendance</w:t>
            </w:r>
          </w:p>
        </w:tc>
      </w:tr>
      <w:tr>
        <w:tc>
          <w:tcPr>
            <w:tcW w:type="dxa" w:w="86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UC-08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Solicitacao de documento escolar (anti-IDOR)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Secretaria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backend/app/modules/document_requests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UC-09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Liberacao de boletim com prazo e aviso de pendencia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Academico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backend/app/modules/boletim</w:t>
            </w:r>
          </w:p>
        </w:tc>
      </w:tr>
      <w:tr>
        <w:tc>
          <w:tcPr>
            <w:tcW w:type="dxa" w:w="86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UC-10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Leitura optica de gabarito (OMR) no mobile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Mobile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mobile/src/utils/gabaritoDetector.ts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Calibri" w:hAnsi="Calibri"/>
          <w:b w:val="0"/>
          <w:i/>
          <w:color w:val="5A5A5A"/>
          <w:sz w:val="18"/>
        </w:rPr>
        <w:t>O codigo e reproduzido literalmente dos arquivos do repositorio, com os numeros de linha indicados no cabecalho de cada bloco. Trechos foram encurtados com reticencias apenas onde o argumento nao participa da regra discutida.</w:t>
      </w:r>
    </w:p>
    <w:p>
      <w:pPr>
        <w:spacing w:before="600"/>
        <w:jc w:val="left"/>
      </w:pPr>
      <w:r>
        <w:rPr>
          <w:rFonts w:ascii="Calibri" w:hAnsi="Calibri"/>
          <w:b w:val="0"/>
          <w:i w:val="0"/>
          <w:color w:val="5A5A5A"/>
          <w:sz w:val="18"/>
        </w:rPr>
        <w:t>Stack: FastAPI + SQLAlchemy async + PostgreSQL 16 (backend) | React + Vite (web) | Expo / React Native (mobile)</w:t>
      </w:r>
    </w:p>
    <w:p>
      <w:r>
        <w:br w:type="page"/>
      </w:r>
    </w:p>
    <w:p>
      <w:pPr>
        <w:pStyle w:val="Heading1"/>
      </w:pPr>
      <w:r>
        <w:t>UC-01 - Situacao final do anoletivo com recuperacao</w:t>
      </w:r>
    </w:p>
    <w:p>
      <w:pPr>
        <w:spacing w:after="160"/>
      </w:pPr>
      <w:r>
        <w:rPr>
          <w:rFonts w:ascii="Calibri" w:hAnsi="Calibri"/>
          <w:b w:val="0"/>
          <w:i/>
          <w:color w:val="5A5A5A"/>
          <w:sz w:val="19"/>
        </w:rPr>
        <w:t>Relatorios - dossie do aluno - decisao de aprovacao</w:t>
      </w:r>
    </w:p>
    <w:p>
      <w:pPr>
        <w:pStyle w:val="Heading3"/>
      </w:pPr>
      <w:r>
        <w:t>Contexto e regra de negocio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</w:rPr>
        <w:t>Ao encerrar o ano letivo a escola precisa emitir, por aluno, uma situacao final que responda a tres perguntas: qual foi a media, qual foi a frequencia e se o aluno esta aprovado, reprovado ou em recuperacao. A regra nao e uniforme: ela e definida por ano letivo, por isso a schools carrega uma configuracao academica por ano (media de aprovacao, frequencia minima, existencia de recuperacao e nota minima para recupera-la). Um aluno com nota alta e frequencia abaixo do minimo e reprovado independentemente da nota; um aluno abaixo da media mas com frequencia suficiente e nota acima do piso de recuperacao fica como recuperacao ate que a prova de recuperacao seja lancada, momento em que a nota substituida e reaplicada ao calculo.</w:t>
      </w:r>
    </w:p>
    <w:p>
      <w:pPr>
        <w:pStyle w:val="Heading3"/>
      </w:pPr>
      <w:r>
        <w:t>Fluxo de execucao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controller valida papel e vinculo: responsavel so enxerga matricula de filho proprio, professor so de turma em que leciona.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service monta os quatro bimestres e, para cada alocacao (professor x turma x disciplina), calcula media ponderada e frequencia do periodo.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 recuperacao e buscada a parte e apenas substitui a media das disciplinas em que houve prova de recuperacao - ela nunca entra na media normal.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 situacao final cruza media e frequencia com a configuracao do ano e devolve media pre e pos-recuperacao para exibicao no boletim.</w:t>
      </w:r>
    </w:p>
    <w:p>
      <w:pPr>
        <w:pStyle w:val="Heading3"/>
      </w:pPr>
      <w:r>
        <w:t>Camadas envolvidas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22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374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Arquivo</w:t>
            </w:r>
          </w:p>
        </w:tc>
        <w:tc>
          <w:tcPr>
            <w:tcW w:type="dxa" w:w="4176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Model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assessment/models.py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`Avaliacao` (peso, bimestre, tipo) e `Nota`.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Model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academic_config/models.py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`ConfiguracaoAcademica` por ano letivo.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Controller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reports/router.py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`GET /reports/report-card/{id}/annual`.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Repository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assessment/repository.py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Busca de notas do bimestre e das notas de recuperacao.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Service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reports/service.py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Calculo de media, frequencia e situacao final.</w:t>
            </w:r>
          </w:p>
        </w:tc>
      </w:tr>
    </w:tbl>
    <w:p>
      <w:pPr>
        <w:spacing w:after="40"/>
      </w:pPr>
    </w:p>
    <w:p>
      <w:pPr>
        <w:pStyle w:val="Heading2"/>
      </w:pPr>
      <w:r>
        <w:t>1. Model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backend/app/modules/academic_config/models.py:12-40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ConfiguracaoAcademica(Base):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"configuracoes_academicas"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__table_args__ = 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CheckConstraint("media_aprovacao &gt; 0", name="ck_config_media_aprovacao"),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CheckConstraint("frequencia_minima BETWEEN 0 AND 100", name="ck_config_frequencia_minima"),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CheckConstraint("quantidade_periodos IN (2, 3, 4, 6)", name="ck_config_quantidade_periodos"),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Se a escola nao tem recuperacao, o piso de recuperacao e proibido existir.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CheckConstraint(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"CASE WHEN possui_recuperacao = FALSE THEN media_minima_recuperacao IS NULL 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"ELSE media_minima_recuperacao IS NOT NULL END",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name="ck_config_recuperacao_consistente",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ano_letivo_id: Mapped[uuid.UUID]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ForeignKey("anos_letivos.id"), unique=True, nullable=False,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media_aprovacao: Mapped[float] = mapped_column(Numeric(4, 2),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frequencia_minima: Mapped[float] = mapped_column(Numeric(5, 2),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possui_recuperacao: Mapped[bool] = mapped_column(Boolean,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media_minima_recuperacao: Mapped[float | None] = mapped_column(Numeric(4, 2), nullable=True)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quantidade_periodos: Mapped[int] = mapped_column(Integer, nullable=False)</w:t>
      </w:r>
    </w:p>
    <w:p>
      <w:pPr>
        <w:pStyle w:val="Heading2"/>
      </w:pPr>
      <w:r>
        <w:t>2. Model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backend/app/modules/assessment/models.py:14-31 e 49-63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Avaliacao(Base):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"avaliacoes"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__table_args__ = 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CheckConstraint("peso &gt; 0", name="ck_avaliacao_peso"),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CheckConstraint("nota_maxima &gt; 0", name="ck_avaliacao_nota_maxima"),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CheckConstraint("bimestre BETWEEN 1 AND 4", name="ck_avaliacao_bimestre"),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alocacao_id: Mapped[uuid.UUID] = mapped_column(Uuid(as_uuid=True), ForeignKey("alocacoes.id"),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tipo: Mapped[TipoAvaliacao] = mapped_column(SAEnum(TipoAvaliacao),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peso: Mapped[int] = mapped_column(Integer, nullable=False)          # peso na media do bimestre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nota_maxima: Mapped[Decimal] = mapped_column(Numeric(5, 2),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bimestre: Mapped[int] = mapped_column(Integer,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Nota(Base):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"notas"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__table_args__ = (CheckConstraint("valor &gt;= 0", name="ck_nota_valor"),)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avaliacao_id: Mapped[uuid.UUID]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ForeignKey("avaliacoes.id", ondelete="CASCADE"), nullable=False,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matricula_id: Mapped[uuid.UUID] = mapped_column(Uuid(as_uuid=True), ForeignKey("matriculas.id"), nullable=False)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valor: Mapped[Decimal] = mapped_column(Numeric(5, 2), nullable=False)</w:t>
      </w:r>
    </w:p>
    <w:p>
      <w:pPr>
        <w:pStyle w:val="Heading2"/>
      </w:pPr>
      <w:r>
        <w:t>3. Controller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backend/app/modules/reports/router.py:26-89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_verificar_acesso_boletim(current_user, session, enrollment_id) -&gt;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"""Autorizacao por vinculo, nao por perfil: cada papel tem um recorte distinto."""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perfil = current_user.get("perfil")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matricula = await MatriculaRepository(session).get_by_id(enrollment_id)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matricula is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NotFound("Matricula nao encontrada")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perfil == Perfil.RESPONSAVEL: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vinculo = await ResponsavelAlunoRepository(session).get_by_aluno_and_responsavel(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matricula.aluno_id, uuid.UUID(current_user["sub"]),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vinculo is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raise Forbidden("Voce nao possui acesso a esta matricula")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elif perfil == Perfil.PROFESSOR: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alocacoes, _ = await AlocacaoRepository(session).search(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professor_id=uuid.UUID(current_user["sub"]),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turma_id=matricula.turma_id, only_active=True, size=100,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not alocacoes: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raise Forbidden("Voce nao leciona nesta turma")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@router.get("/report-card/{enrollment_id}/annual", response_model=BoletimAnual,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dependencies=[Depends(require_roles(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Perfil.ADMIN, Perfil.SECRETARIA, Perfil.PROFESSOR, Perfil.RESPONSAVEL))])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boletim_anual(enrollment_id: uuid.UUID, current_user=Depends(get_current_user),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session: AsyncSession = Depends(get_session)) -&gt; BoletimAnual: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await _verificar_acesso_boletim(current_user, session, enrollment_id)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is_responsavel = current_user.get("perfil") == Perfil.RESPONSAVEL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await BoletimService(session).gerar_boletim_anual(enrollment_id, is_responsavel)</w:t>
      </w:r>
    </w:p>
    <w:p>
      <w:pPr>
        <w:pStyle w:val="Heading2"/>
      </w:pPr>
      <w:r>
        <w:t>4. Repository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backend/app/modules/assessment/repository.py:36-47 e 110-139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AvaliacaoRepository: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get_by_alocacao_bimestre(self, alocacao_id, bimestre) -&gt; list[Avaliacao]: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select(Avaliacao).where(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and_(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Avaliacao.alocacao_id == alocacao_id,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Avaliacao.bimestre == bimestre,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).order_by(Avaliacao.data_aplicacao),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list(result.scalars().all())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NotaRepository: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get_by_matricula_bimestre(self, matricula_id, bimestre) -&gt; list[Nota]: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select(Nota)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.join(Avaliacao, Nota.avaliacao_id == Avaliacao.id)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.where(and_(Nota.matricula_id == matricula_id, Avaliacao.bimestre == bimestre)),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list(result.scalars().all())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get_recuperacao_by_matricula(self, matricula_id) -&gt; list[Nota]: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"""Recuperacao vive num tipo de avaliacao proprio - nunca se confunde com a nota normal."""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from app.shared.enums import TipoAvaliacao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select(Nota)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.join(Avaliacao, Nota.avaliacao_id == Avaliacao.id)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.where(and_(Nota.matricula_id == matricula_id,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Avaliacao.tipo == TipoAvaliacao.RECUPERACAO)),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list(result.scalars().all())</w:t>
      </w:r>
    </w:p>
    <w:p>
      <w:pPr>
        <w:pStyle w:val="Heading2"/>
      </w:pPr>
      <w:r>
        <w:t>5.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backend/app/modules/reports/service.py:159-218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_calcular_media(self, matricula_id, alocacao_id, bimestre: int):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key = (str(matricula_id), str(alocacao_id), bimestre)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key in self._media_cache:                       # o relatorio abre 16 parcelas por turno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self._media_cache[key]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avaliacoes = await self._avaliacao_repo.get_by_alocacao_bimestre(alocacao_id, bimestre)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avaliacoes = [a for a in avaliacoes if a.tipo != TipoAvaliacao.RECUPERACAO]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not avaliacoes: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self._media_cache[key] = 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notas_map = {n.avaliacao_id: n for n in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await self._nota_repo.get_by_matricula_bimestre(matricula_id, bimestre)}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soma_pesos = soma_notas = 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for a in avaliacoes: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a.id in notas_map:                          # avaliacao sem nota nao pesa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soma_pesos += a.peso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soma_notas += float(notas_map[a.id].valor) * a.peso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resultado = round(soma_notas / soma_pesos, 2) if soma_pesos &gt; 0 else 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self._media_cache[key] = resultado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resultado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_calcular_frequencia(self, matricula_id, alocacao_id, bimestre: int, ano: int):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mes_ini, mes_fim = (bimestre - 1) * 3 + 1, bimestre * 3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ultimo_dia = calendar.monthrange(ano, mes_fim)[1]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chamadas = await self._chamada_repo.get_by_alocacao_periodo(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alocacao_id, date(ano, mes_ini, 1), date(ano, mes_fim, ultimo_dia),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not chamadas: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None                                    # sem chamada, sem frequencia (nao e 0%)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frequencias = await self._freq_repo.get_by_matricula_and_chamadas(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matricula_id, [c.id for c in chamadas],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presentes = sum(1 for f in frequencias if f.status in 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StatusFrequencia.PRESENTE,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StatusFrequencia.FALTA_JUSTIFICADA,           # falta justificada conta como presenca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presentes / len(chamadas) * 100</w:t>
      </w:r>
    </w:p>
    <w:p>
      <w:pPr>
        <w:pStyle w:val="Heading2"/>
      </w:pPr>
      <w:r>
        <w:t>6.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backend/app/modules/reports/service.py:220-287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_calcular_situacao_final(self, matricula_id):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config = await self._get_configuracao(matricula_id)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alocacoes = await self._get_alocacoes(matricula.turma_id)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medias_por_alocacao_bimestre: dict[tuple, float] = {}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for b in range(1, 5):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for aloc in alocacoes: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medias_por_alocacao_bimestre[(str(aloc.id), b)] = \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await self._calcular_media(matricula_id, aloc.id, b)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media_pre = sum(medias_por_alocacao_bimestre.values()) / len(medias_por_alocacao_bimestre)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total_presencas = total_aulas = 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for b in range(1, 5):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for aloc in alocacoes: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freq = await self._calcular_frequencia(matricula_id, aloc.id, b, ano)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if freq is not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total_presencas += freq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total_aulas += 1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frequencia_final = total_presencas / total_aulas if total_aulas &gt; 0 else 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media_pre &gt;= float(config.media_aprovacao) and frequencia_final &gt;= float(config.frequencia_minima):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SituacaoAluno.APROVADO, None, None, round(frequencia_final, 2)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elif frequencia_final &lt; float(config.frequencia_minima):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Reprovacao por frequencia, independente da nota.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SituacaoAluno.REPROVADO, None, None, round(frequencia_final, 2)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elif not config.possui_recuperacao: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SituacaoAluno.REPROVADO, None, None, round(frequencia_final, 2)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elif config.media_minima_recuperacao is not None and media_pre &lt; float(config.media_minima_recuperacao):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SituacaoAluno.REPROVADO, None, None, round(frequencia_final, 2)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recovery_map = {str(n.avaliacao.alocacao_id): float(n.valor)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for n in await self._nota_repo.get_recuperacao_by_matricula(matricula_id)}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not recovery_map: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SituacaoAluno.RECUPERACAO, None, None, round(frequencia_final, 2)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Substituicao: a nota de recuperacao entra no lugar da media da disciplina.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medias_pos_list = [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recovery_map.get(aloc_key, pre_media)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for (aloc_key, b), pre_media in medias_por_alocacao_bimestre.items()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]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media_pos = sum(medias_pos_list) / len(medias_pos_list)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media_pos &gt;= float(config.media_aprovacao):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SituacaoAluno.APROVADO_POS_RECUPERACAO, media_pre, media_pos, round(frequencia_final, 2)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SituacaoAluno.REPROVADO_POS_RECUPERACAO, media_pre, media_pos, round(frequencia_final, 2)</w:t>
      </w:r>
    </w:p>
    <w:p>
      <w:pPr>
        <w:pStyle w:val="Heading3"/>
      </w:pPr>
      <w:r>
        <w:t>Invariantes e decisoes de projeto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Recuperacao nunca participa da media do bimestre: `_calcular_media` filtra o tipo antes de somar, e a substituicao acontece so no calculo pos-recuperacao.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Frequencia abaixo do minimo reprova antes de qualquer avaliacao de nota - a ordem dos `if` no service e a regra, nao a formatacao.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Ausencia de chamada nao e 0% de frequencia: o metodo devolve `None` e o aluno e excluido do denominador, evitando reprovacao por falta de registro.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configuracao e validada no banco por `ck_config_recuperacao_consistente`, tornando impossivel uma escola ter recuperacao desligada com piso cadastrado.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autorizacao do boletim e feita por vinculo (responsavel do aluno / professor da turma), nao apenas por perfil - evita IDOR entre responsaveis de familias diferentes.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O mesmo contrato de calculo reaparece em `dashboard/repository.py` e `ai/context/comum.py`; os tres pontos sao mantidos em sincronia pelos testes.</w:t>
      </w:r>
    </w:p>
    <w:p>
      <w:r>
        <w:br w:type="page"/>
      </w:r>
    </w:p>
    <w:p>
      <w:pPr>
        <w:pStyle w:val="Heading1"/>
      </w:pPr>
      <w:r>
        <w:t>UC-02 - Consumo na cantina por pulseira RFID</w:t>
      </w:r>
    </w:p>
    <w:p>
      <w:pPr>
        <w:spacing w:after="160"/>
      </w:pPr>
      <w:r>
        <w:rPr>
          <w:rFonts w:ascii="Calibri" w:hAnsi="Calibri"/>
          <w:b w:val="0"/>
          <w:i/>
          <w:color w:val="5A5A5A"/>
          <w:sz w:val="19"/>
        </w:rPr>
        <w:t>Financeiro - debito em carteira - compra no balcao</w:t>
      </w:r>
    </w:p>
    <w:p>
      <w:pPr>
        <w:pStyle w:val="Heading3"/>
      </w:pPr>
      <w:r>
        <w:t>Contexto e regra de negocio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</w:rPr>
        <w:t>Cada aluno tem uma pulseira com UID unico registrada no sistema. Ao passar no balcao, o terminal envia o UID e o valor, e o backend resolve a pulseira ate o aluno, debita a carteira e grava a movimentacao. O requisito dificil aqui e a rede: o terminal da cantina e um equipamento com Wifi instavel que retransmite. Sem idempotencia, um reenvio da mesma requisicao debita duas vezes - e o valor saiu da conta de um responsavel que nao autorizou aquilo. A solucao combina chave de idempotencia no cliente, leitura antecipada da chave, lock pessimista na carteira e um indice unico parcial no banco.</w:t>
      </w:r>
    </w:p>
    <w:p>
      <w:pPr>
        <w:pStyle w:val="Heading3"/>
      </w:pPr>
      <w:r>
        <w:t>Fluxo de execucao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controller restringe o consumo a admin e secretaria; o responsavel nao tem rota de debito, apenas de recarga.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service procura a movimentacao pela `idempotency_key` antes de qualquer escrita - se ja existe, devolve a mesma resposta do primeiro processamento.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 carteira e lida sob lock pessimista (`SELECT ... FOR UPDATE`), o que serializa dois terminais debitando o mesmo aluno ao mesmo tempo.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 atualizacao de saldo e a insercao da movimentacao ocorrem dentro de um savepoint; se a chave colidir com outro processo, o savepoint e desfeito e a movimentacao vencedora e devolvida.</w:t>
      </w:r>
    </w:p>
    <w:p>
      <w:pPr>
        <w:pStyle w:val="Heading3"/>
      </w:pPr>
      <w:r>
        <w:t>Camadas envolvidas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22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374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Arquivo</w:t>
            </w:r>
          </w:p>
        </w:tc>
        <w:tc>
          <w:tcPr>
            <w:tcW w:type="dxa" w:w="4176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Model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financial/models.py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`Wallet` com `CHECK saldo &gt;= 0`; `Movimentacao` com chaves de idempotencia.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Controller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financial/router.py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`POST /financial/consumption` e `/{id}/refund`.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Repository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financial/repository.py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`get_by_aluno_id_for_update`, `get_by_idempotency_key`, `atualizar_saldo`.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Service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financial/service.py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`realizar_consumo` e `realizar_consumo_cantina`.</w:t>
            </w:r>
          </w:p>
        </w:tc>
      </w:tr>
    </w:tbl>
    <w:p>
      <w:pPr>
        <w:spacing w:after="40"/>
      </w:pPr>
    </w:p>
    <w:p>
      <w:pPr>
        <w:pStyle w:val="Heading2"/>
      </w:pPr>
      <w:r>
        <w:t>1. Model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backend/app/modules/financial/models.py:24-99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Wallet(Base):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"wallets"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__table_args__ = (CheckConstraint("saldo &gt;= 0", name="ck_wallet_saldo"),)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aluno_id: Mapped[uuid.UUID]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ForeignKey("alunos.id"), unique=True, nullable=False, index=True,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                                                     # uma carteira por aluno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saldo: Mapped[Decimal] = mapped_column(Numeric(10, 2), default=Decimal("0.00"),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status: Mapped[StatusCarteira] = mapped_column(SAEnum(StatusCarteira),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                           default=StatusCarteira.ATIVA,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Movimentacao(Base):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"movimentacoes"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__table_args__ = 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CheckConstraint("valor &gt; 0", name="ck_movimentacao_valor"),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Garante idempotencia do estorno: no maximo um ESTORNO por consumo.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Index("uq_movimentacao_estorno_consumo", "consumo_original_id", unique=True,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postgresql_where=text("tipo = 'ESTORNO'"),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sqlite_where=text("tipo = 'ESTORNO'")),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Garante idempotencia de escrita: a mesma chave nunca gera duas movimentacoes.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Index("uq_movimentacao_idempotency_key", "idempotency_key", unique=True,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postgresql_where=text("idempotency_key IS NOT NULL"),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sqlite_where=text("idempotency_key IS NOT NULL")),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wallet_id: Mapped[uuid.UUID] = mapped_column(Uuid(as_uuid=True), ForeignKey("wallets.id"),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tipo: Mapped[TipoMovimentacao] = mapped_column(SAEnum(TipoMovimentacao),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valor: Mapped[Decimal] = mapped_column(Numeric(10, 2),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saldo_anterior: Mapped[Decimal] = mapped_column(Numeric(10, 2),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saldo_posterior: Mapped[Decimal] = mapped_column(Numeric(10, 2),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consumo_original_id: Mapped[uuid.UUID | None]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ForeignKey("movimentacoes.id", ondelete="SET NULL"), nullable=True,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idempotency_key: Mapped[str | None] = mapped_column(String(120), nullable=True)</w:t>
      </w:r>
    </w:p>
    <w:p>
      <w:pPr>
        <w:pStyle w:val="Heading2"/>
      </w:pPr>
      <w:r>
        <w:t>2. Controller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backend/app/modules/financial/router.py:100-123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@router.post("/consumption", response_model=ConsumoResponse, status_code=201)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realizar_consumo(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body: ConsumoRequest,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current_user: dict = Depends(require_roles(Perfil.ADMIN, Perfil.SECRETARIA)),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 -&gt; ConsumoResponse: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service = FinancialService(session)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await service.realizar_consumo(data=body, usuario_id=uuid.UUID(current_user["sub"]))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@router.post("/consumption/{id}/refund", response_model=EstornoResponse, status_code=201)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estornar_consumo(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id: uuid.UUID,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current_user: dict = Depends(require_roles(Perfil.ADMIN, Perfil.SECRETARIA)),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 -&gt; EstornoResponse: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service = FinancialService(session)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await service.estornar_consumo(consumo_id=id, usuario_id=uuid.UUID(current_user["sub"]))</w:t>
      </w:r>
    </w:p>
    <w:p>
      <w:pPr>
        <w:pStyle w:val="Heading2"/>
      </w:pPr>
      <w:r>
        <w:t>3. Repository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backend/app/modules/financial/repository.py:30-40, 80-86 e 127-140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WalletRepository: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get_by_aluno_id_for_update(self, aluno_id: uuid.UUID) -&gt; Wallet |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"""Lock pessimista na linha da carteira: serializa debitos concorrentes."""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select(Wallet).where(Wallet.aluno_id == aluno_id).with_for_update(),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result.scalar_one_or_none()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atualizar_saldo(self, wallet_id: uuid.UUID, novo_saldo: Decimal) -&gt;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update(Wallet)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.where(Wallet.id == wallet_id)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.values(saldo=novo_saldo, updated_at=datetime.now(timezone.utc)),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await self._session.flush()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MovimentacaoRepository: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get_by_idempotency_key(self, key: str) -&gt; Movimentacao |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select(Movimentacao).where(Movimentacao.idempotency_key == key).limit(1),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result.scalar_one_or_none()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get_estorno_by_consumo_id(self, consumo_id: uuid.UUID) -&gt; Movimentacao |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select(Movimentacao).where(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Movimentacao.tipo == TipoMovimentacao.ESTORNO,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Movimentacao.consumo_original_id == consumo_id,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).limit(1),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result.scalar_one_or_none()</w:t>
      </w:r>
    </w:p>
    <w:p>
      <w:pPr>
        <w:pStyle w:val="Heading2"/>
      </w:pPr>
      <w:r>
        <w:t>4.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backend/app/modules/financial/service.py:169-225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realizar_consumo(self, data: ConsumoRequest, usuario_id: uuid.UUID | None = None) -&gt; ConsumoResponse: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1) Idempotencia antes de qualquer escrita: reenvio do terminal devolve a resposta original.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data.idempotency_key: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existente = await self._mov_repo.get_by_idempotency_key(data.idempotency_key)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existente is not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return self._consumo_response(existente)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2) Pulseira -&gt; aluno, com estado valido.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bracelet = await self._bracelet_service.get_by_uid(data.uid_pulseira)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bracelet.status != StatusPulseira.ATIVA: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Forbidden("Pulseira bloqueada ou cancelada")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bracelet.aluno_id is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ValidationError("Pulseira nao esta vinculada a nenhum aluno")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aluno = await self._aluno_repo.get_by_id(bracelet.aluno_id)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aluno is None or not aluno.ativo: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ValidationError("Aluno inativo nao pode consumir")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3) Lock na carteira + validacao de saldo e de status.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wallet = await self._get_or_create_wallet_for_update(bracelet.aluno_id)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self._validar_wallet_ativa(wallet)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wallet.saldo &lt; data.valor: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ValidationError("Saldo insuficiente")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saldo_anterior = wallet.saldo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novo_saldo = saldo_anterior - data.valor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mov = Movimentacao(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wallet_id=wallet.id, tipo=TipoMovimentacao.CONSUMO, valor=data.valor,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saldo_anterior=saldo_anterior, saldo_posterior=novo_saldo,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descricao=data.descricao or "Consumo na cantina", criado_por=usuario_id,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idempotency_key=data.idempotency_key,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4) Saldo e movimentacao no MESMO savepoint: ou os dois entram, ou nenhum.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async with self._session.begin_nested():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await self._wallet_repo.atualizar_saldo(wallet.id, novo_saldo)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mov = await self._mov_repo.create(mov)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except IntegrityError:                                # corrida entre dois terminais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data.idempotency_key: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existente = await self._mov_repo.get_by_idempotency_key(data.idempotency_key)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if existente is not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return self._consumo_response(existente)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Conflict("Consumo ja processado")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ConsumoResponse(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movimentacao_id=mov.id, saldo_anterior=saldo_anterior,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valor=mov.valor, saldo_atual=mov.saldo_posterior, descricao=mov.descricao,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pStyle w:val="Heading3"/>
      </w:pPr>
      <w:r>
        <w:t>Invariantes e decisoes de projeto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idempotencia e imposta em duas camadas: leitura antecipada no service e indice unico parcial `uq_movimentacao_idempotency_key` no banco - a constraint e a garantia real, a leitura e a otimizacao.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O saldo nunca fica negativo em nivel de banco (`ck_wallet_saldo`), independentemente de erro de aplicacao.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Saldo e movimentacao sao gravados no mesmo savepoint; um `IntegrityError` desfaz os dois de uma vez, sem deixar saldo debitado sem lancamento no extrato.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Cada movimentacao guarda `saldo_anterior` e `saldo_posterior`, o que torna o extrato auditavel sem reconstruir o historico.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No maximo um estorno por consumo, garantido pelo indice unico parcial em `consumo_original_id` filtrado por `tipo = 'ESTORNO'`.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O responsavel nao tem rota de consumo: apenas recarga. O debito e sempre disparado por papel de staff ou pelo fluxo de pedido da cantina.</w:t>
      </w:r>
    </w:p>
    <w:p>
      <w:r>
        <w:br w:type="page"/>
      </w:r>
    </w:p>
    <w:p>
      <w:pPr>
        <w:pStyle w:val="Heading1"/>
      </w:pPr>
      <w:r>
        <w:t>UC-03 - Ciclo de vida do pedido da cantina</w:t>
      </w:r>
    </w:p>
    <w:p>
      <w:pPr>
        <w:spacing w:after="160"/>
      </w:pPr>
      <w:r>
        <w:rPr>
          <w:rFonts w:ascii="Calibri" w:hAnsi="Calibri"/>
          <w:b w:val="0"/>
          <w:i/>
          <w:color w:val="5A5A5A"/>
          <w:sz w:val="19"/>
        </w:rPr>
        <w:t>Cantina - pre-pedido - maquina de estados com efeito financeiro e estoque</w:t>
      </w:r>
    </w:p>
    <w:p>
      <w:pPr>
        <w:pStyle w:val="Heading3"/>
      </w:pPr>
      <w:r>
        <w:t>Contexto e regra de negocio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</w:rPr>
        <w:t>O responsavel monta o lanche do filho para um dia e o pedido entra na fila do cantineiro, que o conduz por um Kanban na web. O pedido nao e um registro com uma coluna de status: ele e uma maquina de estados explicita, e cada transicao tem consequencia financeira ou de estoque. Aprovar debita a carteira do aluno e baixa o estoque; cancelar ou rejeitar depois disso devolve o dinheiro e devolve os itens. Toda transicao fica registrada em uma tabela de historico com autor e observacao, e o pedido guarda o id da movimentacao financeira para que o estorno seja sempre possivel de rastrear.</w:t>
      </w:r>
    </w:p>
    <w:p>
      <w:pPr>
        <w:pStyle w:val="Heading3"/>
      </w:pPr>
      <w:r>
        <w:t>Fluxo de execucao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controller expoe uma rota por transicao (approve, reject, produce, ready, delivered, cancel), todas restritas a admin, secretaria e cantineiro.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service valida a transicao contra a tabela `TRANSICOES_PERMITIDAS` antes de qualquer efeito - uma transicao invalida nao partially debita nada.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Na aprovacao, o pedido e lido sob lock e o debito vai para o servico financeiro, que devolve a movimentacao; o id da movimentacao e gravado no pedido.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Na rejeicao e no cancelamento, se o saldo foi debitado o estorno e feito; em ambos os casos os itens voltam ao estoque com registro de movimentacao antes/depois.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 transicao e gravada em `PedidoStatusHistorico` e o responsavel recebe notificacao.</w:t>
      </w:r>
    </w:p>
    <w:p>
      <w:pPr>
        <w:pStyle w:val="Heading3"/>
      </w:pPr>
      <w:r>
        <w:t>Camadas envolvidas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22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374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Arquivo</w:t>
            </w:r>
          </w:p>
        </w:tc>
        <w:tc>
          <w:tcPr>
            <w:tcW w:type="dxa" w:w="4176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Model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cantina/models.py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`Pedido` com indice unico parcial, `PedidoStatusHistorico`, `MovimentacaoEstoque`.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Controller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cantina/router.py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`PATCH /orders/{id}/approve|reject|produce|ready|delivered|cancel`.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Repository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cantina/repository.py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`get_by_id_for_update`, `listar_historico_status`, `MovimentacaoEstoqueRepository`.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Service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cantina/service.py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`TRANSICOES_PERMITIDAS`, `aprovar_pedido`, `rejeitar_pedido`, `_baixar_estoque`.</w:t>
            </w:r>
          </w:p>
        </w:tc>
      </w:tr>
    </w:tbl>
    <w:p>
      <w:pPr>
        <w:spacing w:after="40"/>
      </w:pPr>
    </w:p>
    <w:p>
      <w:pPr>
        <w:pStyle w:val="Heading2"/>
      </w:pPr>
      <w:r>
        <w:t>1. Model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backend/app/modules/cantina/models.py:72-90, 141-166 e 191-213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Pedido(Base):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"pedidos"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__table_args__ = 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Um unico pedido agendado (responsavel/programacao) por aluno e por dia.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Consumo direto (venda no balcao) NAO entra na regra de pedido unico.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Index("uq_pedido_aluno_dia", "aluno_id", "data_referencia", unique=True,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postgresql_where=text("status != 'CANCELADO' AND origem != 'CONSUMO_DIRETO'"),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sqlite_where=text("status != 'CANCELADO' AND origem != 'CONSUMO_DIRETO'")),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aluno_id: Mapped[uuid.UUID] = mapped_column(Uuid(as_uuid=True), ForeignKey("alunos.id"),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responsavel_id: Mapped[uuid.UUID] = mapped_column(Uuid(as_uuid=True), ForeignKey("usuarios.id"),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origem: Mapped[OrigemPedido] = mapped_column(SAEnum(OrigemPedido),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data_referencia: Mapped[date] = mapped_column(Date, nullable=False, index=True)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status: Mapped[StatusPedido] = mapped_column(SAEnum(StatusPedido), nullable=False, default=StatusPedido.PENDENTE)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valor_total: Mapped[Decimal] = mapped_column(Numeric(10, 2),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saldo_debitado: Mapped[Decimal] = mapped_column(Numeric(10, 2), nullable=False, default=Decimal("0.00"))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movimentacao_id: Mapped[uuid.UUID | None]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ForeignKey("movimentacoes.id"), nullable=True, index=True,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                                              # elo com o lancamento financeiro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cancelado_em: Mapped[datetime | None] = mapped_column(DateTime(timezone=True),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historico: Mapped[list["PedidoStatusHistorico"]] = relationship(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"PedidoStatusHistorico", back_populates="pedido", lazy="selectin",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cascade="all, delete-orphan", order_by="PedidoStatusHistorico.created_at",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PedidoStatusHistorico(Base):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"""Auditoria das transicoes de status (quem realizou cada acao)."""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"pedido_status_historico"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pedido_id: Mapped[uuid.UUID]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ForeignKey("pedidos.id", ondelete="CASCADE"), nullable=False, index=True,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status_anterior: Mapped[StatusPedido | None] = mapped_column(SAEnum(StatusPedido),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status_novo: Mapped[StatusPedido] = mapped_column(SAEnum(StatusPedido),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usuario_id: Mapped[uuid.UUID | None] = mapped_column(Uuid(as_uuid=True), ForeignKey("usuarios.id"),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observacao: Mapped[str | None] = mapped_column(String(255),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MovimentacaoEstoque(Base):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"""Trilha de estoque com snapshot antes/depois - reconstroi o saldo do produto."""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"movimentacoes_estoque"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produto_id: Mapped[uuid.UUID] = mapped_column(Uuid(as_uuid=True), ForeignKey("produtos.id"),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tipo: Mapped[TipoMovimentacaoEstoque] = mapped_column(SAEnum(TipoMovimentacaoEstoque),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quantidade: Mapped[int] = mapped_column(Integer,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estoque_anterior: Mapped[int] = mapped_column(Integer,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estoque_atual: Mapped[int] = mapped_column(Integer,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motivo: Mapped[str | None] = mapped_column(String(255), nullable=True)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usuario_id: Mapped[uuid.UUID | None] = mapped_column(Uuid(as_uuid=True), ForeignKey("usuarios.id"), nullable=True)</w:t>
      </w:r>
    </w:p>
    <w:p>
      <w:pPr>
        <w:pStyle w:val="Heading2"/>
      </w:pPr>
      <w:r>
        <w:t>2. Controller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backend/app/modules/cantina/router.py:471-507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CANTINA_ADMIN_CANTINEIRO = (Perfil.ADMIN, Perfil.SECRETARIA, Perfil.CANTINEIRO)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@router.patch("/orders/{id}/approve", response_model=PedidoResponse)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aprovar_pedido(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id: uuid.UUID,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current_user: dict = Depends(require_roles(*CANTINA_ADMIN_CANTINEIRO)),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 -&gt; PedidoResponse: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service = CantinaService(session)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pedido = await service.aprovar_pedido(pedido_id=id, usuario_id=uuid.UUID(current_user["sub"]))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_pedido_to_response(pedido)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@router.patch("/orders/{id}/reject", response_model=PedidoResponse)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rejeitar_pedido(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id: uuid.UUID,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current_user: dict = Depends(require_roles(*CANTINA_ADMIN_CANTINEIRO)),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 -&gt; PedidoResponse: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service = CantinaService(session)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usuario_id = uuid.UUID(current_user["sub"])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pedido = await service.rejeitar_pedido(pedido_id=id, usuario_id=usuario_id)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_pedido_to_response(pedido)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@router.patch("/orders/{id}/produce", response_model=PedidoResponse)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iniciar_producao(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id: uuid.UUID,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current_user: dict = Depends(require_roles(*CANTINA_ADMIN_CANTINEIRO)),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 -&gt; PedidoResponse: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"""As demais transicoes seguem o mesmo desenho: router fino, service decide."""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service = CantinaService(session)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pedido = await service.iniciar_producao(pedido_id=id, usuario_id=uuid.UUID(current_user["sub"]))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_pedido_to_response(pedido)</w:t>
      </w:r>
    </w:p>
    <w:p>
      <w:pPr>
        <w:pStyle w:val="Heading2"/>
      </w:pPr>
      <w:r>
        <w:t>3. Repository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backend/app/modules/cantina/repository.py:97-122, 197-208, 231-249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PedidoRepository: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get_by_id_for_update(self, id: uuid.UUID) -&gt; Pedido |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select(Pedido).where(Pedido.id == id).with_for_update(),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result.scalar_one_or_none()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existe_pedido_hoje_para_aluno(self, aluno_id, hoje: date | None = None) -&gt; bool: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"""Consumo direto no balcao nao bloqueia nem e bloqueado pelo pedido do dia."""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hoje is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hoje = date.today()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select(Pedido.id).where(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and_(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Pedido.aluno_id == aluno_id,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Pedido.data_referencia == hoje,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Pedido.status != StatusPedido.CANCELADO,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Pedido.origem != OrigemPedido.CONSUMO_DIRETO,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).limit(1),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result.scalar_one_or_none() is not None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listar_pendentes_expirados(self, cutoff: datetime) -&gt; list[Pedido]: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select(Pedido).where(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and_(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Pedido.status == StatusPedido.PENDENTE,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Pedido.created_at &lt; cutoff,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).order_by(Pedido.created_at),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list(result.scalars().all())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listar_historico_status(self, pedido_id) -&gt; list[PedidoStatusHistorico]: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select(PedidoStatusHistorico)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.where(PedidoStatusHistorico.pedido_id == pedido_id)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.order_by(PedidoStatusHistorico.created_at),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list(result.scalars().all())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MovimentacaoEstoqueRepository: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create(self, movimentacao: MovimentacaoEstoque) -&gt; MovimentacaoEstoque: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self._session.add(movimentacao)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await self._session.flush()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movimentacao</w:t>
      </w:r>
    </w:p>
    <w:p>
      <w:pPr>
        <w:pStyle w:val="Heading2"/>
      </w:pPr>
      <w:r>
        <w:t>4.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backend/app/modules/cantina/service.py:59-66, 380-387 e 411-449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# Maquina de estados declarativa. Estados finais tem lista vazia - nao ha rota de saida.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TRANSICOES_PERMITIDAS: dict[StatusPedido, list[StatusPedido]] =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StatusPedido.PENDENTE:    [StatusPedido.APROVADO, StatusPedido.CANCELADO],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StatusPedido.APROVADO:    [StatusPedido.EM_PRODUCAO, StatusPedido.CANCELADO],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StatusPedido.EM_PRODUCAO: [StatusPedido.PRONTO],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StatusPedido.PRONTO:      [StatusPedido.RETIRADO],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StatusPedido.RETIRADO: [],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StatusPedido.CANCELADO: [],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def _validar_transicao_status(self, status_atual, novo_status) -&gt;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"""Valida ANTES de qualquer efeito: transicao invalida nao partially debita nada."""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transicoes = TRANSICOES_PERMITIDAS.get(status_atual, [])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novo_status not in transicoes: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ValidationError(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f"Transicao de status invalida: {status_atual.value} -&gt; {novo_status.value}"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_baixar_estoque(self, produto, quantidade, usuario_id, motivo) -&gt; MovimentacaoEstoque: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estoque_anterior = produto.estoque_atual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produto.estoque_atual = estoque_anterior - quantidade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await self._produto_repo.update(produto)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await self._movimentacao_repo.create(MovimentacaoEstoque(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produto_id=produto.id, tipo=TipoMovimentacaoEstoque.SAIDA, quantidade=quantidade,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estoque_anterior=estoque_anterior, estoque_atual=produto.estoque_atual,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motivo=motivo, usuario_id=usuario_id,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_devolver_estoque(self, produto, quantidade, usuario_id, motivo) -&gt; MovimentacaoEstoque: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estoque_anterior = produto.estoque_atual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produto.estoque_atual = estoque_anterior + quantidade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await self._produto_repo.update(produto)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await self._movimentacao_repo.create(MovimentacaoEstoque(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produto_id=produto.id, tipo=TipoMovimentacaoEstoque.ENTRADA, quantidade=quantidade,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estoque_anterior=estoque_anterior, estoque_atual=produto.estoque_atual,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motivo=motivo, usuario_id=usuario_id,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))</w:t>
      </w:r>
    </w:p>
    <w:p>
      <w:pPr>
        <w:pStyle w:val="Heading2"/>
      </w:pPr>
      <w:r>
        <w:t>5.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backend/app/modules/cantina/service.py:703-770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aprovar_pedido(self, pedido_id: uuid.UUID, usuario_id: uuid.UUID) -&gt; Pedido: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pedido = await self._pedido_repo.get_by_id_for_update(pedido_id)      # lock pessimista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pedido is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NotFound("Pedido nao encontrado")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self._validar_transicao_status(pedido.status, StatusPedido.APROVADO)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Saldo insuficiente aqui cancela a aprovacao inteira - a transicao nao e aplicada.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mov = await self._financial_service.realizar_consumo_cantina(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aluno_id=pedido.aluno_id,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valor=pedido.valor_total,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descricao=f"Cantina - Pedido #{str(pedido.id)[:8]}",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usuario_id=usuario_id,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self._registrar_status(pedido, StatusPedido.APROVADO, usuario_id,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   "Pedido aprovado e saldo debitado")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pedido.saldo_debitado = pedido.valor_total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pedido.movimentacao_id = mov.id                      # elo com o lancamento financeiro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pedido = await self._pedido_repo.update(pedido)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await self._notificar_responsavel_pedido(pedido, "Pedido aprovado", ...)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pedido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rejeitar_pedido(self, pedido_id: uuid.UUID, usuario_id: uuid.UUID | None = None) -&gt; Pedido: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pedido = await self._pedido_repo.get_by_id_for_update(pedido_id)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self._validar_transicao_status(pedido.status, StatusPedido.CANCELADO)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Estorno e devolucao sao condicionais ao debito ter ocorrido.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pedido.saldo_debitado &gt; Decimal("0.00") and pedido.movimentacao_id is not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await self._financial_service.realizar_estorno_cantina(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consumo_id=pedido.movimentacao_id, usuario_id=usuario_id,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for item in pedido.itens: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produto = await self._produto_repo.get_by_id_for_update(item.produto_id)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produto is not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await self._devolver_estoque(produto, item.quantidade, usuario_id,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f"Rejeicao do pedido #{str(pedido.id)[:8]}")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self._registrar_status(pedido, StatusPedido.CANCELADO, usuario_id, "Pedido rejeitado")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pedido.cancelado_em = datetime.now(timezone.utc)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pedido = await self._pedido_repo.update(pedido)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await self._notificar_responsavel_pedido(pedido, "Pedido cancelado pela cantina", ...)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pedido</w:t>
      </w:r>
    </w:p>
    <w:p>
      <w:pPr>
        <w:pStyle w:val="Heading3"/>
      </w:pPr>
      <w:r>
        <w:t>Invariantes e decisoes de projeto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tabela de transicoes e a fonte da verdade e e validada antes de qualquer efeito colateral; um pedido nao pode pular de `PENDENTE` para `PRONTO`.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`EM_PRODUCAO` so pode ir para `PRONTO` (sem rota de cancelamento) - um pedido em producao ja consumiu insumo, e a devolucao financeira e tratada a parte.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Estorno e devolucao de estoque sao condicionais a `saldo_debitado &gt; 0` e `movimentacao_id` preenchido, garantindo paridade entre o que foi cobrado e o que foi devolvido.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Cada baixa ou devolucao de estoque grava `estoque_anterior` e `estoque_atual`, o que permite reconstituir o saldo de qualquer produto em qualquer data.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O indice unico parcial `uq_pedido_aluno_dia` impede dois pedidos agendados para o mesmo aluno no mesmo dia, mesmo com o servico rodando em paralelo.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Estoque nunca fica negativo (`ck_produto_estoque_atual`) e produtos vencidos ou inativos sao rejeitados em `_validar_produto_para_venda`.</w:t>
      </w:r>
    </w:p>
    <w:p>
      <w:r>
        <w:br w:type="page"/>
      </w:r>
    </w:p>
    <w:p>
      <w:pPr>
        <w:pStyle w:val="Heading1"/>
      </w:pPr>
      <w:r>
        <w:t>UC-04 - Programacao semanal convertida em pedido (job agendado)</w:t>
      </w:r>
    </w:p>
    <w:p>
      <w:pPr>
        <w:spacing w:after="160"/>
      </w:pPr>
      <w:r>
        <w:rPr>
          <w:rFonts w:ascii="Calibri" w:hAnsi="Calibri"/>
          <w:b w:val="0"/>
          <w:i/>
          <w:color w:val="5A5A5A"/>
          <w:sz w:val="19"/>
        </w:rPr>
        <w:t>Cantina - recorrencia - job periodico com advisory lock</w:t>
      </w:r>
    </w:p>
    <w:p>
      <w:pPr>
        <w:pStyle w:val="Heading3"/>
      </w:pPr>
      <w:r>
        <w:t>Contexto e regra de negocio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</w:rPr>
        <w:t>Alem do pedido pontual, o responsavel programa a semana inteira de uma vez: segunda tem suco, terca tem salgado, e assim por diante. A programacao tem dois niveis - uma regra GERAL que vale para todos os dias e uma regra DIARIA que sobrescreve a geral num dia especifico. Um job de background roda a cada cinco minutos, respeita o horario e os dias de funcionamento da cantina, converte as programacoes do dia em pedidos e cancela automaticamente os pedidos pendentes que passaram do prazo de pedido. Como o job pode rodar em mais de um worker, a serializacao e feita com advisory lock do Postgres.</w:t>
      </w:r>
    </w:p>
    <w:p>
      <w:pPr>
        <w:pStyle w:val="Heading3"/>
      </w:pPr>
      <w:r>
        <w:t>Fluxo de execucao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`CantinaScheduler` sobe no `lifespan` da aplicacao e roda um ciclo a cada 300 segundos.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ciclo abre sessao e toma um advisory lock do Postgres - com multiplos workers, apenas um processa o ciclo por vez.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Primeiro cancela os pendentes expirados (devolvendo estoque e notificando); depois converte as programacoes do dia.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 conversao respeita abertura, dias de funcionamento e horario; a DIARIA tem prioridade sobre a GERAL para o mesmo aluno.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 criacao do pedido e idempotente por dois mecanismos: checagem previa de pedido do dia e `Conflict` do indice unico parcial, tratado como resultado esperado.</w:t>
      </w:r>
    </w:p>
    <w:p>
      <w:pPr>
        <w:pStyle w:val="Heading3"/>
      </w:pPr>
      <w:r>
        <w:t>Camadas envolvidas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22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374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Arquivo</w:t>
            </w:r>
          </w:p>
        </w:tc>
        <w:tc>
          <w:tcPr>
            <w:tcW w:type="dxa" w:w="4176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Model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cantina/programacao_models.py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`ProgramacaoCantina` com dois indices unicos parciais (GERAL e DIARIA).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Model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cantina/models.py:216-233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`CantinaConfig`: horarios, dias, prazos e timezone.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Controller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cantina/router.py:601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`POST /programacao/{id}/converter-pedido` - disparo manual.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Repository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cantina/programacao_repository.py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Busca por aluno, dia e tipo, incluindo inativas.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Service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cantina/scheduler.py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`CantinaScheduler`: ciclo, conversao e auto-cancelamento.</w:t>
            </w:r>
          </w:p>
        </w:tc>
      </w:tr>
    </w:tbl>
    <w:p>
      <w:pPr>
        <w:spacing w:after="40"/>
      </w:pPr>
    </w:p>
    <w:p>
      <w:pPr>
        <w:pStyle w:val="Heading2"/>
      </w:pPr>
      <w:r>
        <w:t>1. Model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backend/app/modules/cantina/programacao_models.py:24-60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ProgramacaoCantina(Base):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"programacao_cantina"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__table_args__ = 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Uma programacao GERAL (padrao para todos os dias) por aluno.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Index("uq_programacao_aluno_geral", "aluno_id", unique=True,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postgresql_where=text("tipo = 'GERAL'"),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sqlite_where=text("tipo = 'GERAL'")),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Uma programacao DIARIA por aluno/dia (tem prioridade sobre a GERAL).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Index("uq_programacao_aluno_diaria", "aluno_id", "dia_semana", unique=True,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postgresql_where=text("tipo = 'DIARIA'"),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sqlite_where=text("tipo = 'DIARIA'")),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aluno_id: Mapped[uuid.UUID] = mapped_column(Uuid(as_uuid=True), ForeignKey("alunos.id"),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                         nullable=False, index=True)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responsavel_id: Mapped[uuid.UUID] = mapped_column(Uuid(as_uuid=True), ForeignKey("usuarios.id"),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                              nullable=False, index=True)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dia_semana: Mapped[DiaSemana] = mapped_column(SAEnum(DiaSemana),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tipo: Mapped[TipoProgramacao] = mapped_column(SAEnum(TipoProgramacao), nullable=False,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                          default=TipoProgramacao.DIARIA)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ativo: Mapped[bool] = mapped_column(Boolean, nullable=False, default=True)</w:t>
      </w:r>
    </w:p>
    <w:p>
      <w:pPr>
        <w:pStyle w:val="Heading2"/>
      </w:pPr>
      <w:r>
        <w:t>2. Model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backend/app/modules/cantina/models.py:216-233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CantinaConfig(Base):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"""Janela operacional da cantina. Toda a regra de prazo do scheduler vive aqui."""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"cantina_config"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aberta: Mapped[bool] = mapped_column(Boolean, nullable=False, default=True)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horario_abertura: Mapped[str | None] = mapped_column(String(5),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horario_fechamento: Mapped[str | None] = mapped_column(String(5),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dias_funcionamento: Mapped[str | None] = mapped_column(String(100),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prazo_pedido_minutos: Mapped[int | None] = mapped_column(Integer,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prazo_cancelamento_minutos: Mapped[int | None] = mapped_column(Integer,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timezone: Mapped[str | None] = mapped_column(String(50), nullable=True,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                          default="America/Sao_Paulo")</w:t>
      </w:r>
    </w:p>
    <w:p>
      <w:pPr>
        <w:pStyle w:val="Heading2"/>
      </w:pPr>
      <w:r>
        <w:t>3. Controller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backend/app/modules/cantina/router.py:601-620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@router.post("/programacao/{programacao_id}/converter-pedido",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response_model=PedidoResponse, status_code=201)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converter_programacao_em_pedido(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programacao_id: uuid.UUID,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current_user: dict = Depends(require_roles(*CANTINA_ADMIN_CANTINEIRO)),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 -&gt; PedidoResponse: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"""Disparo manual da conversao - o mesmo caminho de codigo usado pelo scheduler.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Existe para depuracao e para a secretaria antecipar um pedido sem esperar o tick.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 idempotencia e a mesma: se ja ha pedido do dia, o indice unico parcial devolve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Conflict e a rota responde 409, nunca um segundo pedido.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service = CantinaService(session)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programacao = await ProgramacaoRepository(session).get_by_id(programacao_id)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pedido = await service._criar_pedido_de_programacao_manual(programacao)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_pedido_to_response(pedido)</w:t>
      </w:r>
    </w:p>
    <w:p>
      <w:pPr>
        <w:pStyle w:val="Heading2"/>
      </w:pPr>
      <w:r>
        <w:t>4. Repository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backend/app/modules/cantina/programacao_repository.py:17-63 e 105-109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ProgramacaoRepository: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get_by_aluno_and_dia(self, aluno_id, dia_semana) -&gt; ProgramacaoCantina |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"""Programacao ativa para um dia. Chamado em ciclo: precisa ser uma consulta so."""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select(ProgramacaoCantina).where(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ProgramacaoCantina.aluno_id == aluno_id,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ProgramacaoCantina.dia_semana == dia_semana,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ProgramacaoCantina.ativo.is_(True),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).limit(1),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result.scalars().first()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get_by_aluno_tipo_dia(self, aluno_id, tipo, dia_semana) -&gt; ProgramacaoCantina |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"""Inclui inativas: a reativacao de uma programacao apagada depende deste recorte."""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select(ProgramacaoCantina).where(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ProgramacaoCantina.aluno_id == aluno_id,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ProgramacaoCantina.tipo == tipo,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ProgramacaoCantina.dia_semana == dia_semana,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).order_by(ProgramacaoCantina.updated_at.desc()).limit(1),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result.scalars().first()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delete(self, programacao: ProgramacaoCantina) -&gt;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"""Soft delete: soft porque o historico de pedidos ja gerados referencia esta regra."""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programacao.ativo = False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programacao.updated_at = datetime.now(timezone.utc)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self._session.add(programacao)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await self._session.flush()</w:t>
      </w:r>
    </w:p>
    <w:p>
      <w:pPr>
        <w:pStyle w:val="Heading2"/>
      </w:pPr>
      <w:r>
        <w:t>5.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backend/app/modules/cantina/scheduler.py:46-107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CantinaScheduler: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"""Processa programacoes semanais e as converte em pedidos.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- Roda periodicamente (a cada 5 minutos).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- Converte programacao DIARIA e GERAL em pedidos.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- DIARIA tem prioridade sobre GERAL.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- E idempotente: nao duplica pedidos.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- Auto-cancela pedidos PENDENTE que excederam o prazo.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- Usa advisory lock para nao rodar em paralelo entre workers.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_loop(self) -&gt;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while self._running: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try: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await self._processar_ciclo()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except Exception: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logger.exception("Erro no ciclo do CantinaScheduler")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await asyncio.sleep(300)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_processar_ciclo(self) -&gt;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async with self._session_factory() as session: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if self._suporta_advisory_lock(session):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await 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text("SELECT pg_advisory_xact_lock(:key)"), {"key": _ADVISORY_LOCK_KEY},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cancelados  = await self._cancelar_pedidos_expirados(session)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processados = await self._processar_programacoes(session)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await session.commit()</w:t>
      </w:r>
    </w:p>
    <w:p>
      <w:pPr>
        <w:pStyle w:val="Heading2"/>
      </w:pPr>
      <w:r>
        <w:t>6.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backend/app/modules/cantina/scheduler.py:185-258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_processar_programacoes(self, session: AsyncSession) -&gt; int: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config = (await session.execute(select(CantinaConfig).limit(1))).scalars().first()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config is None or not config.aberta: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agora = agora_local(config.timezone)               # regra em horario local da escola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hoje = agora.date()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dia_semana_atual = _DIA_SEMANA_MAP.get(hoje.weekday())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dia_semana_atual is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not self._dia_funciona(config, dia_semana_atual):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not self._dentro_horario(config, agora):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programacoes = (await 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select(ProgramacaoCantina).where(and_(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ProgramacaoCantina.ativo.is_(True),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(ProgramacaoCantina.dia_semana == dia_semana_atual)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| (ProgramacaoCantina.tipo == TipoProgramacao.GERAL),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)).scalars().all()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programacoes_por_aluno: dict[uuid.UUID, list[ProgramacaoCantina]] = {}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for prog in programacoes: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programacoes_por_aluno.setdefault(prog.aluno_id, []).append(prog)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processados = 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for aluno_id, progs in programacoes_por_aluno.items():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await self._ja_tem_pedido_hoje(session, aluno_id, hoje):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continue                                     # idempotencia: um pedido por aluno/dia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diaria = [p for p in progs if p.tipo == TipoProgramacao.DIARIA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and p.dia_semana == dia_semana_atual]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geral  = [p for p in progs if p.tipo == TipoProgramacao.GERAL]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DIARIA sobrescreve GERAL para o dia; GERAL e o padrao da semana.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escolhida = diaria[0] if diaria else (geral[0] if geral else None)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escolhida is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continue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await self._criar_pedido_de_programacao(session, escolhida):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processados += 1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processados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_criar_pedido_de_programacao(self, session, programacao) -&gt; bool: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pedido = await CantinaService(session)._criar_pedido_de_programacao_manual(programacao)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except Conflict: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Duplicata vencida pelo indice unico parcial: resultado esperado, nao erro.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logger.warning("Programacao %s: pedido duplicado para aluno %s no dia, ignorando",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programacao.id, programacao.aluno_id)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False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except (ValidationError, Forbidden, NotFound) as exc: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Produto ficou inativo, venceu ou esgostou: um aluno nao pode derrubar o ciclo.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logger.warning("Programacao %s nao convertida para aluno %s: %s",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programacao.id, programacao.aluno_id, exc.message)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False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True</w:t>
      </w:r>
    </w:p>
    <w:p>
      <w:pPr>
        <w:pStyle w:val="Heading3"/>
      </w:pPr>
      <w:r>
        <w:t>Invariantes e decisoes de projeto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O advisory lock e transacional (`pg_advisory_xact_lock`) e liberado no commit - com N workers, apenas um ciclo roda por vez sem tabela de lock.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conversao e idempotente por duas barreiras independentes: `_ja_tem_pedido_hoje` antes de criar e `Conflict` do indice `uq_pedido_aluno_dia` na corrida.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`Conflict` e `ValidationError` sao capturados por aluno: um produto que vence ou esgasta nao interrompe a conversao dos outros alunos da fila.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Toda a janela operacional (aberta, dias, horarios, prazos, timezone) vem de `CantinaConfig`, nao de constante no codigo - a secretaria ajusta sem deploy.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conversao manual pela rota reusa o mesmo metodo de service do job, entao os dois caminhos nao podem divergir de comportamento.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O cancelamento automatico so age sobre pedidos `PENDENTE` com `saldo_debitado == 0`; um pedido ja aprovado nunca e cancelado pelo job.</w:t>
      </w:r>
    </w:p>
    <w:p>
      <w:r>
        <w:br w:type="page"/>
      </w:r>
    </w:p>
    <w:p>
      <w:pPr>
        <w:pStyle w:val="Heading1"/>
      </w:pPr>
      <w:r>
        <w:t>UC-05 - Notificacao multicanal idempotente</w:t>
      </w:r>
    </w:p>
    <w:p>
      <w:pPr>
        <w:spacing w:after="160"/>
      </w:pPr>
      <w:r>
        <w:rPr>
          <w:rFonts w:ascii="Calibri" w:hAnsi="Calibri"/>
          <w:b w:val="0"/>
          <w:i/>
          <w:color w:val="5A5A5A"/>
          <w:sz w:val="19"/>
        </w:rPr>
        <w:t>Comunicacao - in-app, tempo real, push e e-mail</w:t>
      </w:r>
    </w:p>
    <w:p>
      <w:pPr>
        <w:pStyle w:val="Heading3"/>
      </w:pPr>
      <w:r>
        <w:t>Contexto e regra de negocio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</w:rPr>
        <w:t>Qualquer evento que precise avisar alguem - pedido aprovado, aviso publicado, ocorrencia registrada, prazo de boletim - passa por um unico despachador. Ele grava a notificacao no banco, publica na stream SSE do usuario para atualizar a tela em tempo real, envia push ao celular e, se o usuario tiver ligado o e-mail para aquele tipo de notificacao, envia e-mail. O requisito de projeto e a idempotencia por evento: um job que roda de cinco em cinco minutos nao pode gerar cinco notificacoes do mesmo aviso, e um retry nao pode reenviar push para o aparelho de todo mundo.</w:t>
      </w:r>
    </w:p>
    <w:p>
      <w:pPr>
        <w:pStyle w:val="Heading3"/>
      </w:pPr>
      <w:r>
        <w:t>Fluxo de execucao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dispatcher recebe um `evento_key` estavel e faz `INSERT ... ON CONFLICT DO NOTHING` sobre o par `(destinatario_id, evento_key)`.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retorno distingue `(notificacao, criada)`: se `criada` for falso, e retry e nada alem do banco acontece.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Com `criada` verdadeiro, publica o evento SSE e encaminha para push e para o canal solicitado.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e-mail depende de opt-in explicito por `(usuario, tipo)`; a ausencia da linha de preferencia significa desligado.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 mesma chave usada na gravacao aparece no `evento_key` das notificacoes de escalonamento, o que evita duplicidade tambem no job de avisos.</w:t>
      </w:r>
    </w:p>
    <w:p>
      <w:pPr>
        <w:pStyle w:val="Heading3"/>
      </w:pPr>
      <w:r>
        <w:t>Camadas envolvidas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22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374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Arquivo</w:t>
            </w:r>
          </w:p>
        </w:tc>
        <w:tc>
          <w:tcPr>
            <w:tcW w:type="dxa" w:w="4176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Model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communication/models.py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`Notificacao` (indice unico parcial), `PreferenciaNotificacao`, `PushToken`, `PushTicket`.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Controller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communication/router.py:495-529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`GET /notificacoes/stream` - stream SSE por usuario.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Repository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communication/repository.py:604-658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`NotificacaoRepository.create` com `ON CONFLICT DO NOTHING`.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Service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core/notifications.py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`NotificationDispatcher.dispatch` e `_email_opt_in`.</w:t>
            </w:r>
          </w:p>
        </w:tc>
      </w:tr>
    </w:tbl>
    <w:p>
      <w:pPr>
        <w:spacing w:after="40"/>
      </w:pPr>
    </w:p>
    <w:p>
      <w:pPr>
        <w:pStyle w:val="Heading2"/>
      </w:pPr>
      <w:r>
        <w:t>1. Model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backend/app/modules/communication/models.py:274-347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Notificacao(Base):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"""Notificacao persistida do sistema central de notificacoes."""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"notificacoes"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destinatario_id: Mapped[uuid.UUID]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ForeignKey("usuarios.id"), nullable=False, index=True,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tipo: Mapped[TipoNotificacao] = mapped_column(SAEnum(TipoNotificacao, ...),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titulo: Mapped[str] = mapped_column(String(200),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mensagem: Mapped[str] = mapped_column(Text,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canal: Mapped[str] = mapped_column(String(30), nullable=False, default="inapp")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entidade_tipo: Mapped[str | None] = mapped_column(String(50),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entidade_id: Mapped[uuid.UUID | None] = mapped_column(Uuid(as_uuid=True),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evento_key: Mapped[str | None] = mapped_column(String(255),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dados: Mapped[dict | None] = mapped_column(JSON,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lida: Mapped[bool] = mapped_column(Boolean, nullable=False, default=False)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lida_em: Mapped[datetime | None] = mapped_column(DateTime(timezone=True),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__table_args__ = 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Idempotencia: uma notificacao por destinatario/evento (retries nao duplicam).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Index("uq_notificacao_evento", "destinatario_id", "evento_key", unique=True,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postgresql_where=text("evento_key IS NOT NULL")),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PreferenciaNotificacao(Base):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"""Preferencia de canal de entrega por tipo de notificacao.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Uma linha por (usuario, tipo). `email` comeca desligado: o e-mail e opt-in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explicito, entao cadastrar a conta nao passa a disparar mensagens para fora da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escola. A ausencia da linha equivale a "desligado".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"preferencias_notificacoes"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usuario_id: Mapped[uuid.UUID]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ForeignKey("usuarios.id", ondelete="CASCADE"), nullable=False, index=True,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tipo: Mapped[TipoNotificacao] = mapped_column(SAEnum(TipoNotificacao, ...),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email: Mapped[bool] = mapped_column(Boolean, nullable=False, default=False)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__table_args__ = 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Uma preferencia por tipo; o upsert do repositorio depende disso.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UniqueConstraint("usuario_id", "tipo", name="uq_preferencia_notificacao_tipo"),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pStyle w:val="Heading2"/>
      </w:pPr>
      <w:r>
        <w:t>2. Controller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backend/app/modules/communication/router.py:495-529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@router.get("/notificacoes/stream", dependencies=[Depends(require_roles(*TODOS_PERFIS))])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stream_notificacoes(request: Request, current_user: dict = Depends(get_current_user)):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"""Server-Sent Events de notificacoes do usuario autenticado."""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usuario_id = uuid.UUID(current_user["sub"])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gerador():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fila = await RealtimeBroker.subscribe(usuario_id)   # fila isolada por usuario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try: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yield "retry: 5000\n\n"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while True: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if await request.is_disconnected():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break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try: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evento = await asyncio.wait_for(fila.get(), timeout=20)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yield f"data: {json.dumps(evento, ensure_ascii=False, default=str)}\n\n"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except asyncio.TimeoutError: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yield ": ping\n\n"                    # mantem a conexao viva atras de proxy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finally: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await RealtimeBroker.unsubscribe(usuario_id, fila)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StreamingResponse(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gerador(), media_type="text/event-stream",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headers={"Cache-Control": "no-cache", "Connection": "keep-alive", "X-Accel-Buffering": "no"},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pStyle w:val="Heading2"/>
      </w:pPr>
      <w:r>
        <w:t>3. Repository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backend/app/modules/communication/repository.py:604-658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NotificacaoRepository: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create(self, notificacao: Notificacao, evento_key: str | None = None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) -&gt; tuple[Notificacao | None, bool]: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"""Cria a notificacao. Com `evento_key`, e idempotente (nao duplica em retries).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Retorna `(notificacao, criada)`: `criada=False` quando a chave ja existia,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permitindo ao dispatcher nao reenviar realtime/push em retries.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evento_key: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notificacao.evento_key = evento_key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# Defaults de coluna so sao aplicados no flush; o INSERT direto precisa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# dos valores explicitos.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if notificacao.id is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notificacao.id = uuid.uuid4()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if notificacao.created_at is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notificacao.created_at = datetime.now(timezone.utc)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stmt = pg_insert(Notificacao).values(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id=notificacao.id, destinatario_id=notificacao.destinatario_id,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tipo=notificacao.tipo, titulo=notificacao.titulo, mensagem=notificacao.mensagem,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canal=notificacao.canal, entidade_tipo=notificacao.entidade_tipo,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entidade_id=notificacao.entidade_id, evento_key=evento_key,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dados=notificacao.dados, lida=False, created_at=notificacao.created_at,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stmt = stmt.on_conflict_do_nothing(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index_elements=[Notificacao.destinatario_id, Notificacao.evento_key],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index_where=Notificacao.evento_key.isnot(None),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result = await self._session.execute(stmt)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criada = (result.rowcount or 0) &gt; 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await self._session.flush()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existente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select(Notificacao).where(and_(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Notificacao.destinatario_id == notificacao.destinatario_id,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Notificacao.evento_key == evento_key,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return existente.scalar_one_or_none(), criada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else: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self._session.add(notificacao)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try: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await self._session.flush()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except IntegrityError: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return None, False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return notificacao, True</w:t>
      </w:r>
    </w:p>
    <w:p>
      <w:pPr>
        <w:pStyle w:val="Heading2"/>
      </w:pPr>
      <w:r>
        <w:t>4.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backend/app/core/notifications.py:32-133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NotificationDispatcher: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"""Despachador central de notificacoes.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Persiste a notificacao no canal "inapp" (banco), publica em tempo real (SSE) para 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usuario conectado e encaminha para canais externos (push/e-mail). A criacao 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idempotente quando `evento_key` e informado - retries nao duplicam persistencia,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realtime nem push.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dispatch(self, usuario_id, titulo, corpo, dados=None, canal="inapp",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tipo=TipoNotificacao.SISTEMA, entidade_tipo=None, entidade_id=None,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evento_key=None, push=True) -&gt;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session = await self._get_session()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owns_session = self._session is None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try: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notificacao, criada = await NotificationService(session).criar_detalhado(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destinatario_id=usuario_id, tipo=tipo, titulo=titulo, mensagem=corpo,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canal="inapp", entidade_tipo=entidade_tipo, entidade_id=entidade_id,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evento_key=evento_key, dados=dados,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# Retry/idempotencia: nao repete realtime nem push para evento ja criado.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if notificacao is not None and criada: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RealtimeBroker.publish(usuario_id,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"evento": "notificacao",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"notificacao":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"id": str(notificacao.id),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"titulo": notificacao.titulo,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"mensagem": notificacao.mensagem,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"lida": False,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"entidade_tipo": notificacao.entidade_tipo,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"entidade_id": str(notificacao.entidade_id) if notificacao.entidade_id else None,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"created_at": notificacao.created_at.isoformat() if notificacao.created_at else None,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},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})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dados_push =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**(dados or {}),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"notification_id": str(notificacao.id),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"entidade_tipo": entidade_tipo,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"entidade_id": str(entidade_id) if entidade_id else None,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if canal not in ("inapp", "push"):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await NotificationChannels.encaminhar(..., canal_solicitado=canal)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if push: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await NotificationChannels.encaminhar(..., canal_solicitado="push")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# Opt-in de e-mail: o usuario precisa ter ligado o canal para aquele tipo.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# Sem linha de preferencia, nada e enviado - o cadastro nunca passa a vazar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# e-mail para fora da escola. Dentro de `criada` para que um retry do mesmo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# `evento_key` nao mande o e-mail duas vezes.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if await self._email_opt_in(session, usuario_id, tipo):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await NotificationChannels.encaminhar(..., canal_solicitado="email")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if owns_session: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await session.commit()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finally: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if owns_session: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await session.close()</w:t>
      </w:r>
    </w:p>
    <w:p>
      <w:pPr>
        <w:pStyle w:val="Heading2"/>
      </w:pPr>
      <w:r>
        <w:t>5.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backend/app/core/notifications.py:135-158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@staticmethod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_email_opt_in(session: AsyncSession, usuario_id, tipo) -&gt; bool: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"""Se o destinatario ativou e-mail para este tipo de notificacao.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Uma falha de consulta aqui nao pode derrubar o despacho de inapp/push, entao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qualquer erro e registrado e tratado como "nao optou".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from app.modules.communication.repository import 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PreferenciaNotificacaoRepository,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try: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return await PreferenciaNotificacaoRepository(session).email_habilitado(usuario_id, tipo)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except Exception: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logger.exception(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"Falha ao consultar a preferencia de e-mail de %s (%s); 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"seguindo sem envio por e-mail.", usuario_id, tipo,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return False</w:t>
      </w:r>
    </w:p>
    <w:p>
      <w:pPr>
        <w:pStyle w:val="Heading3"/>
      </w:pPr>
      <w:r>
        <w:t>Invariantes e decisoes de projeto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idempotencia e garantida no banco por `uq_notificacao_evento` (indice unico parcial sobre `evento_key`), nao apenas por uma verificacao previa - a verificacao e cortesia, a constraint e a garantia.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O dispatcher abre sessao propria quando nao recebe uma, e faz commit e close no `finally`; quem chama continua dono da transacao da sua regra de negocio.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SSE, push e e-mail so disparam quando `criada` e verdadeiro, o que impede que um job de retry reenvie push para o celular de toda uma escola.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E-mail e opt-in por `(usuario, tipo)` e a ausencia da linha significa desligado - nenhum cadastro passa a disparar e-mail para fora da instituicao por acidente.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Falha ao consultar a preferencia de e-mail degrada para in-app mais push; ela nunca derruba o aviso principal.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stream SSE mantem heartbeat de 20 s e `X-Accel-Buffering: no`, o que evita que proxy ou balanceador segurem a conexao e o usuario perca tempo real.</w:t>
      </w:r>
    </w:p>
    <w:p>
      <w:r>
        <w:br w:type="page"/>
      </w:r>
    </w:p>
    <w:p>
      <w:pPr>
        <w:pStyle w:val="Heading1"/>
      </w:pPr>
      <w:r>
        <w:t>UC-06 - Escalonamento de aviso nao lido</w:t>
      </w:r>
    </w:p>
    <w:p>
      <w:pPr>
        <w:spacing w:after="160"/>
      </w:pPr>
      <w:r>
        <w:rPr>
          <w:rFonts w:ascii="Calibri" w:hAnsi="Calibri"/>
          <w:b w:val="0"/>
          <w:i/>
          <w:color w:val="5A5A5A"/>
          <w:sz w:val="19"/>
        </w:rPr>
        <w:t>Comunicacao - avisos materializados por destinatario - job periodico</w:t>
      </w:r>
    </w:p>
    <w:p>
      <w:pPr>
        <w:pStyle w:val="Heading3"/>
      </w:pPr>
      <w:r>
        <w:t>Contexto e regra de negocio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</w:rPr>
        <w:t>Um aviso da escola pode ser dirigido a um aluno, a uma turma ou a um conjunto de pessoas, e cada destinatario tem o proprio estado de leitura - nao existe uma flag 'lido' no aviso. Isso e materializacao: ao publicar, o sistema cria uma linha por destinatario. Com isso fica possivel responder uma pergunta operacional que importa: quem ja foi avisado e nao leu? Um job de background roda a cada 15 minutos, encontra os avisos publicados ha mais de N horas configuraveis com destinatarios nao lidos, marca a escalada e notifica a coordenacao e a administracao.</w:t>
      </w:r>
    </w:p>
    <w:p>
      <w:pPr>
        <w:pStyle w:val="Heading3"/>
      </w:pPr>
      <w:r>
        <w:t>Fluxo de execucao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controller publica o aviso e o service resolve e materializa os destinatarios.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Cada linha de `AvisoDestinatario` tem `lido_em` e `escalado_em` independentes, o que da estado individual sem recalcular a lista a cada consulta.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job le a configuracao `aviso_escalonamento_horas` do store de chave-valor do sistema.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 query `list_nao_lidas_sem_escalada` busca `lido_em IS NULL AND escalado_em IS NULL`, tornando a escalada naturalmente idempotente.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 notificacao a coordenacao usa `evento_key` derivado de aviso e usuario, entao ela tambem nao duplica entre ticks.</w:t>
      </w:r>
    </w:p>
    <w:p>
      <w:pPr>
        <w:pStyle w:val="Heading3"/>
      </w:pPr>
      <w:r>
        <w:t>Camadas envolvidas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22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374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Arquivo</w:t>
            </w:r>
          </w:p>
        </w:tc>
        <w:tc>
          <w:tcPr>
            <w:tcW w:type="dxa" w:w="4176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Model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communication/models.py:100-190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`Aviso`, `AvisoDestinatario` (lido e escalado), `AvisoMensagem`.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Controller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communication/router.py:355-390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`PATCH /avisos/{id}/read` e `GET /avisos/{id}/destinatarios`.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Repository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communication/repository.py:173, 408-422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`list_publicados_fora_prazo` e `list_nao_lidas_sem_escalada`.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Service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communication/service.py:842-888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`AvisoService.escalar_nao_lidos`.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Service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communication/scheduler.py:112-169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`AvisoEscalonamentoScheduler`.</w:t>
            </w:r>
          </w:p>
        </w:tc>
      </w:tr>
    </w:tbl>
    <w:p>
      <w:pPr>
        <w:spacing w:after="40"/>
      </w:pPr>
    </w:p>
    <w:p>
      <w:pPr>
        <w:pStyle w:val="Heading2"/>
      </w:pPr>
      <w:r>
        <w:t>1. Model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backend/app/modules/communication/models.py:100-127 e 157-190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Aviso(Base):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"avisos"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titulo: Mapped[str] = mapped_column(String(200),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conteudo: Mapped[str] = mapped_column(Text,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tipo: Mapped[TipoAviso] = mapped_column(SAEnum(TipoAviso, ...),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prioridade: Mapped[PrioridadeAviso] = mapped_column(SAEnum(PrioridadeAviso, ...),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destinatario_aluno_id: Mapped[uuid.UUID | None]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ForeignKey("alunos.id"), nullable=True, index=True,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destinatario_turma_id: Mapped[uuid.UUID | None]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ForeignKey("turmas.id"), nullable=True, index=True,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permite_respostas: Mapped[bool] = mapped_column(Boolean, nullable=False, default=False)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status: Mapped[StatusAviso] = mapped_column(SAEnum(StatusAviso, ...), nullable=False,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                        default=StatusAviso.PUBLICADO)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AvisoDestinatario(Base):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"""Destinatario materializado do aviso, com estado de leitura individual.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O mesmo aviso pode ter varios destinatarios (professores e responsaveis). Cada linha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representa um destinatario e possui seu proprio estado de leitura e escalonamento.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"avisos_destinatarios"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aviso_id: Mapped[uuid.UUID]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ForeignKey("avisos.id", ondelete="CASCADE"), nullable=False, index=True,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usuario_id: Mapped[uuid.UUID] = mapped_column(Uuid(as_uuid=True), ForeignKey("usuarios.id"),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                           nullable=False, index=True)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aluno_id: Mapped[uuid.UUID | None] = mapped_column(Uuid(as_uuid=True), ForeignKey("alunos.id"),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                               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lido_em: Mapped[datetime | None] = mapped_column(DateTime(timezone=True),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escalado_em: Mapped[datetime | None] = mapped_column(DateTime(timezone=True),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__table_args__ = (Index("uq_aviso_destinatario", "aviso_id", "usuario_id", unique=True),)</w:t>
      </w:r>
    </w:p>
    <w:p>
      <w:pPr>
        <w:pStyle w:val="Heading2"/>
      </w:pPr>
      <w:r>
        <w:t>2. Controller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backend/app/modules/communication/router.py:355-390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@router.patch("/avisos/{id}/read")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marcar_aviso_lido(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id: uuid.UUID,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current_user: dict = Depends(get_current_user),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"""Marca leitura apenas da PROPRIA linha de destinatario.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Nao existe flag `lido` no aviso: o estado e por pessoa. Marcar aqui nao afeta nenhum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outro destinatario, o que e o que permite a coordenacao medir quem realmente leu.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service = AvisoService(session)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await service.marcar_lido(id, usuario_id=uuid.UUID(current_user["sub"]))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{"ok": True}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@router.get("/avisos/{id}/destinatarios")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listar_destinatarios_aviso(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id: uuid.UUID,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current_user: dict = Depends(require_roles(Perfil.ADMIN, Perfil.SECRETARIA, Perfil.COORDENADOR)),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"""Painel operacional: quem recebeu, quem leu, quem foi escalado."""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await AvisoService(session).listar_destinatarios(id)</w:t>
      </w:r>
    </w:p>
    <w:p>
      <w:pPr>
        <w:pStyle w:val="Heading2"/>
      </w:pPr>
      <w:r>
        <w:t>3. Repository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backend/app/modules/communication/repository.py:173-186 e 408-422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AvisoRepository: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list_publicados_fora_prazo(self, cutoff: datetime) -&gt; list[Aviso]: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"""Avisos publicados antes do corte - a base dos candidatos a escalada."""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select(Aviso).where(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and_(Aviso.status == StatusAviso.PUBLICADO, Aviso.publicado_em &lt;= cutoff),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list(result.scalars().all())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AvisoDestinatarioRepository: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list_nao_lidas_sem_escalada(self, aviso_ids: list[uuid.UUID]) -&gt; list[AvisoDestinatario]: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"""A dupla condicao E a idempotencia da escalada.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Sem `escalado_em IS NULL`, o job de 15 em 15 minutos notificaria a coordenacao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indefinidamente para o mesmo conjunto de nao lidos.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not aviso_ids: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return []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select(AvisoDestinatario).where(and_(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AvisoDestinatario.aviso_id.in_(aviso_ids),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AvisoDestinatario.lido_em.is_(None),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AvisoDestinatario.escalado_em.is_(None),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list(result.scalars().all())</w:t>
      </w:r>
    </w:p>
    <w:p>
      <w:pPr>
        <w:pStyle w:val="Heading2"/>
      </w:pPr>
      <w:r>
        <w:t>4.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backend/app/modules/communication/service.py:842-888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escalar_nao_lidos(self, horas: int) -&gt; int: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"""Escalona avisos publicados ha mais de X horas e ainda nao lidos.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Marca `escalado_em` no destinatario (uma unica vez) e notifica a coordenacao e 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administracao. Notificacoes sao idempotentes.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horas &lt;= 0: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cutoff = datetime.now(timezone.utc) - timedelta(hours=horas)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avisos = await self._repo.list_publicados_fora_prazo(cutoff)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not avisos: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from app.modules.users.repository import UsuarioRepository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usuarios = await UsuarioRepository(self._session).get_by_perfis(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[Perfil.ADMIN, Perfil.COORDENADOR],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agora = datetime.now(timezone.utc)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escalados = 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for aviso in avisos: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leituras = await self._dest_repo.list_nao_lidas_sem_escalada([aviso.id])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not leituras: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continue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for leitura in leituras: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leitura.escalado_em = agora          # marca unica: o proximo tick nao re-escala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await self._dest_repo.update(leitura)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mensagem = f"{len(leituras)} destinatario(s) ainda nao leram o aviso: {aviso.titulo}"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for usuario in usuarios: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await NotificationService(self._session).criar(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destinatario_id=usuario.id,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tipo=TipoNotificacao.AVISO,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titulo="Aviso nao lido - escalonamento",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mensagem=mensagem,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entidade_tipo="aviso",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entidade_id=aviso.id,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evento_key=f"aviso-escalado:{aviso.id}:{usuario.id}",   # idempotente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escalados += 1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escalados</w:t>
      </w:r>
    </w:p>
    <w:p>
      <w:pPr>
        <w:pStyle w:val="Heading3"/>
      </w:pPr>
      <w:r>
        <w:t>Invariantes e decisoes de projeto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materializacao do destinatario e o que torna a escalada possivel: sem uma linha por pessoa, nao ha como saber quem leu.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query de escalada filtra `lido_em IS NULL AND escalado_em IS NULL`, o que torna o job idempotente por construcao - nao ha estado extra em memoria.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notificacao de escalada usa `evento_key` derivado de aviso e usuario, de modo que dois workers concorrentes nao gerem duas notificacoes para a coordenacao.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lista de destinatarios e restrita a admin, secretaria e coordenador; professor e responsavel enxergam apenas o proprio estado de leitura.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O prazo de escalada vem de `configuracoes_sistema` (store de chave-valor), nao de constante - a coordenacao ajusta o numero sem deploy.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`AvisoMensagem` tambem e endereçada a um unico destinatario, evitando duplicacao de conteudo quando o aviso tem muitos destinatarios.</w:t>
      </w:r>
    </w:p>
    <w:p>
      <w:r>
        <w:br w:type="page"/>
      </w:r>
    </w:p>
    <w:p>
      <w:pPr>
        <w:pStyle w:val="Heading1"/>
      </w:pPr>
      <w:r>
        <w:t>UC-07 - Chamada de aula e lancamento de frequencia</w:t>
      </w:r>
    </w:p>
    <w:p>
      <w:pPr>
        <w:spacing w:after="160"/>
      </w:pPr>
      <w:r>
        <w:rPr>
          <w:rFonts w:ascii="Calibri" w:hAnsi="Calibri"/>
          <w:b w:val="0"/>
          <w:i/>
          <w:color w:val="5A5A5A"/>
          <w:sz w:val="19"/>
        </w:rPr>
        <w:t>Professor - diario de classe - abertura, ajuste em lote e justificativa de falta</w:t>
      </w:r>
    </w:p>
    <w:p>
      <w:pPr>
        <w:pStyle w:val="Heading3"/>
      </w:pPr>
      <w:r>
        <w:t>Contexto e regra de negocio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</w:rPr>
        <w:t>A chamada e o registro mais frequente do sistema: o professor abre a chamada no comeco da aula, e o sistema ja materializa uma linha de frequencia para cada matricula ativa da turma, com todos marcados presentes. O professor entao desmarca quem faltou. Abrir a chamada nao e um POST vazio: ela carrega todas as matriculas ativas, o que significa que a lista de chamada e um retrato do momento - um aluno transferido no meio do dia nao aparece na chamada antiga, e um aluno que entrou so aparece nas chamadas seguintes. A falta justificada e um terceiro estado, distinto da falta: e o que separa a falta que conta para a reprovacao por frequencia da falta que nao conta.</w:t>
      </w:r>
    </w:p>
    <w:p>
      <w:pPr>
        <w:pStyle w:val="Heading3"/>
      </w:pPr>
      <w:r>
        <w:t>Fluxo de execucao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controller restringe abrir chamada e registrar frequencia ao papel de professor; listar e ver detalhe são abertos a secretaria.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service valida a alocacao e recusa uma segunda chamada para a mesma aula, o que impede duplicar o dia por engano de toque duplo.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Ao abrir, o service busca as matriculas ativas da turma e cria as frequencias em lote, todas como PRESENTE.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Ao registrar, o service casa cada item com a frequencia existente e atualiza apenas status e observacao - nunca cria linha nova.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Justificar falta so e aceito quando o status atual e FALTA, e muda para FALTA_JUSTIFICADA.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responsavel tem um resumo separado com presencas, faltas, faltas justificadas e a situacao de hoje.</w:t>
      </w:r>
    </w:p>
    <w:p>
      <w:pPr>
        <w:pStyle w:val="Heading3"/>
      </w:pPr>
      <w:r>
        <w:t>Camadas envolvidas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22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374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Arquivo</w:t>
            </w:r>
          </w:p>
        </w:tc>
        <w:tc>
          <w:tcPr>
            <w:tcW w:type="dxa" w:w="4176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Model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attendance/models.py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`Chamada` (aula) e `Frequencia` (um aluno em uma aula).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Controller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attendance/router.py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`POST /attendance/calls`, `POST /attendance/frequencies`, `GET /attendance/me/summary`.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Repository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attendance/repository.py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`exists_by_aula`, `get_by_matricula_and_chamadas`, `bulk_create`.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Service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attendance/service.py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`abrir_chamada`, `registrar_frequencias`, `justificar_falta`.</w:t>
            </w:r>
          </w:p>
        </w:tc>
      </w:tr>
    </w:tbl>
    <w:p>
      <w:pPr>
        <w:spacing w:after="40"/>
      </w:pPr>
    </w:p>
    <w:p>
      <w:pPr>
        <w:pStyle w:val="Heading2"/>
      </w:pPr>
      <w:r>
        <w:t>1. Model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backend/app/modules/attendance/models.py:13-50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Chamada(Base):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"""Uma aula registrada. A unicidade esta no servico, nao no banco."""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"chamadas"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id: Mapped[uuid.UUID] = mapped_column(Uuid(as_uuid=True), primary_key=True, default=uuid.uuid4)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alocacao_id: Mapped[uuid.UUID]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ForeignKey("alocacoes.id"), nullable=False,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data_hora_aula: Mapped[datetime] = mapped_column(DateTime(timezone=True),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alocacao: Mapped["Alocacao"] = relationship("Alocacao", lazy="selectin")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frequencias: Mapped[list["Frequencia"]] = relationship(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"Frequencia", back_populates="chamada", lazy="selectin",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cascade="all, delete-orphan",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Frequencia(Base):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"""Presenca de UM aluno em UMA aula. A combinacao (chamada, matricula) identifica a linha."""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"frequencias"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id: Mapped[uuid.UUID] = mapped_column(Uuid(as_uuid=True), primary_key=True, default=uuid.uuid4)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chamada_id: Mapped[uuid.UUID]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ForeignKey("chamadas.id", ondelete="CASCADE"), nullable=False,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matricula_id: Mapped[uuid.UUID]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ForeignKey("matriculas.id"), nullable=False,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status: Mapped[StatusFrequencia] = mapped_column(SAEnum(StatusFrequencia),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observacoes: Mapped[str | None] = mapped_column(String(255),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chamada: Mapped["Chamada"] = relationship("Chamada", back_populates="frequencias")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matricula: Mapped["Matricula"] = relationship("Matricula", lazy="selectin")</w:t>
      </w:r>
    </w:p>
    <w:p>
      <w:pPr>
        <w:pStyle w:val="Heading2"/>
      </w:pPr>
      <w:r>
        <w:t>2. Controller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backend/app/modules/attendance/router.py:89-140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@router.post("/calls", response_model=ChamadaResponse, status_code=201,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dependencies=[Depends(require_roles(Perfil.PROFESSOR))])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abrir_chamada(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body: ChamadaAbrir,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 -&gt; ChamadaResponse: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service = ChamadaService(session)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chamada = await service.abrir_chamada(body)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ChamadaResponse.model_validate(chamada)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@router.post("/frequencies", status_code=204,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dependencies=[Depends(require_roles(Perfil.PROFESSOR))])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registrar_frequencias(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body: FrequenciasRegistrarBody,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 -&gt;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service = ChamadaService(session)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await service.registrar_frequencias(body.chamada_id, body.frequencias)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@router.get("/me/summary", response_model=FrequenciaResumoResponse,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dependencies=[Depends(require_roles(Perfil.RESPONSAVEL))])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meu_resumo_frequencia(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aluno_id: uuid.UUID | None = Query(None),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current_user: dict = Depends(require_roles(Perfil.RESPONSAVEL)),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 -&gt; FrequenciaResumoResponse: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Sem aluno_id explicito, usa o primeiro vinculado - mas nunca um aluno_id arbitrario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do cliente sem passar pela matricula ativa.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aluno_id is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repo = ResponsavelAlunoRepository(session)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vinculos = await repo.get_by_responsavel(uuid.UUID(current_user["sub"]))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not vinculos: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raise NotFound("Nenhum aluno vinculado a este responsavel")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matricula_repo = MatriculaRepository(session)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matricula = await matricula_repo.get_active_by_aluno(aluno_id)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matricula is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NotFound("Nenhuma matricula ativa encontrada para este aluno")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service = ChamadaService(session)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await service.resumo_frequencia_responsavel(matricula.id)</w:t>
      </w:r>
    </w:p>
    <w:p>
      <w:pPr>
        <w:pStyle w:val="Heading2"/>
      </w:pPr>
      <w:r>
        <w:t>3. Repository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backend/app/modules/attendance/repository.py:22-45 e 86-131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ChamadaRepository: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exists_by_aula(self, alocacao_id, data_hora_aula) -&gt; bool: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select(Chamada.id).where(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and_(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Chamada.alocacao_id == alocacao_id,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Chamada.data_hora_aula == data_hora_aula,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).limit(1),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result.scalar_one_or_none() is not None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get_by_alocacao_periodo(self, alocacao_id, data_inicio, data_fim) -&gt; list[Chamada]: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select(Chamada).where(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and_(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Chamada.alocacao_id == alocacao_id,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Chamada.data_hora_aula &gt;= data_inicio,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Chamada.data_hora_aula &lt;= data_fim,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).order_by(Chamada.data_hora_aula),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list(result.scalars().all())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FrequenciaRepository: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get_by_matricula_and_chamadas(self, matricula_id, chamada_ids) -&gt; list[Frequencia]: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"""Consulta usada pelo calculo de frequencia do bimestre (ver UC-01)."""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not chamada_ids: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return []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select(Frequencia).where(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and_(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Frequencia.matricula_id == matricula_id,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Frequencia.chamada_id.in_(chamada_ids),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list(result.scalars().all())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get_by_matricula_disciplina(self, matricula_id, alocacao_id) -&gt; list[Frequencia]: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select(Frequencia)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.join(Chamada, Frequencia.chamada_id == Chamada.id)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.where(and_(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Frequencia.matricula_id == matricula_id,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Chamada.alocacao_id == alocacao_id,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list(result.scalars().all())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bulk_create(self, frequencias: list[Frequencia]) -&gt; list[Frequencia]: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self._session.add_all(frequencias)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await self._session.flush()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frequencias</w:t>
      </w:r>
    </w:p>
    <w:p>
      <w:pPr>
        <w:pStyle w:val="Heading2"/>
      </w:pPr>
      <w:r>
        <w:t>4.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backend/app/modules/attendance/service.py:29-81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abrir_chamada(self, data: ChamadaAbrir) -&gt; Chamada: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await self._alocacao_service.get_by_id(data.alocacao_id)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Duas chamadas para a mesma aula duplicariam o dia inteiro de presenca do aluno.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await self._repo.exists_by_aula(data.alocacao_id, data.data_hora_aula):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Conflict("Ja existe chamada registrada para esta aula")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chamada = await self._repo.create(Chamada(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alocacao_id=data.alocacao_id, data_hora_aula=data.data_hora_aula,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alocacao = await self._alocacao_service.get_by_id(data.alocacao_id)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matriculas = await self._matricula_repo.get_by_turma(alocacao.turma_id)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matriculas_ativas = [m for m in matriculas if m.status == "ativa"]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Materializacao: toda matricula ativa entra como PRESENTE. O professor so desmarca.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frequencias = [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Frequencia(chamada_id=chamada.id, matricula_id=m.id,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status=StatusFrequencia.PRESENTE)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for m in matriculas_ativas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]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await self._freq_repo.bulk_create(frequencias)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chamada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registrar_frequencias(self, chamada_id, frequencias) -&gt;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chamada = await self._repo.get_by_id(chamada_id)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chamada is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NotFound("Chamada nao encontrada")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existentes = await self._freq_repo.get_by_chamada(chamada_id)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for item in frequencias: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UPDATE, nao INSERT: ajustar a chamada nunca cria uma segunda linha por aluno.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target = next((f for f in existentes if f.matricula_id == item.matricula_id), None)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target is not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target.status = item.status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target.observacoes = item.observacoes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await self._freq_repo.update(target)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justificar_falta(self, frequencia_id, observacoes: str) -&gt; Frequencia: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target = await self._freq_repo.get_by_id(frequencia_id)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target is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NotFound("Registro de frequencia nao encontrado")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target.status != StatusFrequencia.FALTA: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So falta tem o que justificar; transformar um presente em justificado inflaria 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frequencia do aluno sem que ele tenhacomparecido.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Conflict("Apenas faltas podem ser justificadas")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target.status = StatusFrequencia.FALTA_JUSTIFICADA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target.observacoes = observacoes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await self._freq_repo.update(target)</w:t>
      </w:r>
    </w:p>
    <w:p>
      <w:pPr>
        <w:pStyle w:val="Heading3"/>
      </w:pPr>
      <w:r>
        <w:t>Invariantes e decisoes de projeto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chamada e um retrato temporal: as frequencias nascem da lista de matriculas ativas no momento da abertura, e nao sao recalculadas depois.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Registrar frequencia e sempre um UPDATE casado com a linha existente, o que torna o ajuste idempotente e impede duplicar aluno dentro da mesma aula.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Falta justificada e um terceiro estado, nao um comentario: o calculo de frequencia do UC-01 a conta como presenca, e e por isso que ela precisa ser um enum, nao um texto.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Justificar so parte de FALTA; um presente nao pode virar justificado, senao a frequencia do aluno melhoraria sem que ele tenha comparecido.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abertura de chamada e restrita a professor e a recusa de duplicidade acontece no service antes de qualquer gravacao.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O resumo do responsavel e montado sobre a matricula ativa, e nao sobre um `aluno_id` cru vindo do cliente.</w:t>
      </w:r>
    </w:p>
    <w:p>
      <w:r>
        <w:br w:type="page"/>
      </w:r>
    </w:p>
    <w:p>
      <w:pPr>
        <w:pStyle w:val="Heading1"/>
      </w:pPr>
      <w:r>
        <w:t>UC-08 - Solicitacao de documento escolar pela secretaria</w:t>
      </w:r>
    </w:p>
    <w:p>
      <w:pPr>
        <w:spacing w:after="160"/>
      </w:pPr>
      <w:r>
        <w:rPr>
          <w:rFonts w:ascii="Calibri" w:hAnsi="Calibri"/>
          <w:b w:val="0"/>
          <w:i/>
          <w:color w:val="5A5A5A"/>
          <w:sz w:val="19"/>
        </w:rPr>
        <w:t>Burocracia - pedido do responsavel, resposta da secretaria - anti-IDOR</w:t>
      </w:r>
    </w:p>
    <w:p>
      <w:pPr>
        <w:pStyle w:val="Heading3"/>
      </w:pPr>
      <w:r>
        <w:t>Contexto e regra de negocio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</w:rPr>
        <w:t>Responsaveis pedem documentos escolares o ano inteiro: boletim, historico, declaracao de matricula, comprovante de frequencia, declaracao de renda. Sem um fluxo proprio, cada pedido vira uma mensagem em rede social e a secretaria perde o controle do que foi entregue. O modulo implementa um balcao: o responsavel abre a solicitacao escolhendo o tipo, a secretaria responde, entrega o documento e encerra. O ponto delicado e a autorizacao: a rota recebe um `aluno_id` no corpo da requisicao, e se o servico nao cruzar esse id com a tabela de vinculo responsavel-aluno, qualquer responsavel leria o boletim de qualquer filho de qualquer familia trocando um campo no payload.</w:t>
      </w:r>
    </w:p>
    <w:p>
      <w:pPr>
        <w:pStyle w:val="Heading3"/>
      </w:pPr>
      <w:r>
        <w:t>Fluxo de execucao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controller tira o `responsavel_id` do token e aceita apenas o `aluno_id` do corpo.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service chama `_aluno_do_responsavel`, que faz um JOIN com `ResponsavelAluno` e so devolve o aluno se o vinculo existir.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Para o tipo OUTRO, a descricao e obrigatoria; observacoes acima de 1000 caracteres sao rejeitadas.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Antes de criar, o service varre as solicitacoes do responsavel e recusa duplicar um pedido do mesmo tipo que ainda esteja em aberto.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responsavel pode cancelar enquanto o status estiver em PENDENTE ou EM_ANALISE; a secretaria responde e encerra.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 secretaria nao altera status final, e Cancelar pela secretaria e recusado: quem cancela e o solicitante.</w:t>
      </w:r>
    </w:p>
    <w:p>
      <w:pPr>
        <w:pStyle w:val="Heading3"/>
      </w:pPr>
      <w:r>
        <w:t>Camadas envolvidas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22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374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Arquivo</w:t>
            </w:r>
          </w:p>
        </w:tc>
        <w:tc>
          <w:tcPr>
            <w:tcW w:type="dxa" w:w="4176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Model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document_requests/models.py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`SolicitacaoDocumento` com 8 tipos e 5 status.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Controller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document_requests/router.py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`POST /documentos/solicitacoes`, `/{id}/cancelar`, `PATCH /admin/{id}`.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Repository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document_requests/repository.py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`listar_por_responsavel` (base da checagem de duplicidade).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Service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document_requests/service.py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`_aluno_do_responsavel` (anti-IDOR), `criar`, `cancelar`, `responder`.</w:t>
            </w:r>
          </w:p>
        </w:tc>
      </w:tr>
    </w:tbl>
    <w:p>
      <w:pPr>
        <w:spacing w:after="40"/>
      </w:pPr>
    </w:p>
    <w:p>
      <w:pPr>
        <w:pStyle w:val="Heading2"/>
      </w:pPr>
      <w:r>
        <w:t>1. Model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backend/app/modules/document_requests/models.py:26-68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SolicitacaoDocumento(Base):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"""Pedido de um documento escolar feito por um responsavel.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 autorizacao vive em duas camadas: `responsavel_id` e sempre quem pediu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(vem do token, nunca do corpo da requisicao) e `aluno_id` precisa estar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entre os alunos vinculados a esse responsavel. Sem essa checagem no servico,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 rota viraria um IDOR - bastaria trocar o `aluno_id` no payload.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"solicitacoes_documento"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__table_args__ = 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CheckConstraint(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"char_length(observacoes) &lt;= 1000",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name="ck_solicitacao_documento_observacoes",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responsavel_id: Mapped[uuid.UUID]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ForeignKey("usuarios.id"), nullable=False,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aluno_id: Mapped[uuid.UUID]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ForeignKey("alunos.id"), nullable=False,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tipo: Mapped[TipoDocumento] = mapped_column(SAEnum(TipoDocumento),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status: Mapped[StatusSolicitacaoDocumento]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SAEnum(StatusSolicitacaoDocumento),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default=StatusSolicitacaoDocumento.PENDENTE, nullable=False,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observacoes: Mapped[str | None] = mapped_column(Text,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Preenchido pela secretaria ao atender o pedido.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resposta: Mapped[str | None] = mapped_column(Text,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documento_url: Mapped[str | None] = mapped_column(String(500), nullable=True)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atendido_por: Mapped[uuid.UUID | None]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ForeignKey("usuarios.id"), nullable=True,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atendido_em: Mapped[datetime | None] = mapped_column(DateTime(timezone=True), nullable=True)</w:t>
      </w:r>
    </w:p>
    <w:p>
      <w:pPr>
        <w:pStyle w:val="Heading2"/>
      </w:pPr>
      <w:r>
        <w:t>2. Controller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backend/app/modules/document_requests/router.py:21-80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@router.post("", response_model=SolicitacaoDocumentoResponse, status_code=201)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criar_solicitacao(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body: CriarSolicitacaoDocumentoRequest,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current_user: dict = Depends(require_roles(Perfil.RESPONSAVEL)),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 -&gt; SolicitacaoDocumentoResponse: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service = SolicitacaoDocumentoService(session)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await service.criar(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responsavel_id=uuid.UUID(current_user["sub"]),   # vem do token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aluno_id=body.aluno_id,                          # do corpo: precisa ser validado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tipo=body.tipo,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observacoes=body.observacoes,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@router.post("/{solicitacao_id}/cancelar", response_model=SolicitacaoDocumentoResponse)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cancelar_solicitacao(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solicitacao_id: uuid.UUID,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current_user: dict = Depends(require_roles(Perfil.RESPONSAVEL)),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 -&gt; SolicitacaoDocumentoResponse: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service = SolicitacaoDocumentoService(session)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await service.cancelar(uuid.UUID(current_user["sub"]), solicitacao_id)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@router.get("/admin/todas", response_model=list[SolicitacaoDocumentoResponse])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listar_todas_solicitacoes(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status: StatusSolicitacaoDocumento | None = Query(None),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_current_user: dict = Depends(require_roles(Perfil.ADMIN, Perfil.SECRETARIA)),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 -&gt; list[SolicitacaoDocumentoResponse]: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service = SolicitacaoDocumentoService(session)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await service.listar_todas(status)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@router.patch("/admin/{solicitacao_id}", response_model=SolicitacaoDocumentoResponse)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responder_solicitacao(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solicitacao_id: uuid.UUID,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body: AtualizarSolicitacaoDocumentoRequest,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current_user: dict = Depends(require_roles(Perfil.ADMIN, Perfil.SECRETARIA)),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 -&gt; SolicitacaoDocumentoResponse: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service = SolicitacaoDocumentoService(session)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await service.responder(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solicitacao_id=solicitacao_id, status=body.status, resposta=body.resposta,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documento_url=body.documento_url, atendente_id=uuid.UUID(current_user["sub"]),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pStyle w:val="Heading2"/>
      </w:pPr>
      <w:r>
        <w:t>3. Repository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backend/app/modules/document_requests/repository.py:26-57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SolicitacaoDocumentoRepository: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get_by_id(self, solicitacao_id: uuid.UUID) -&gt; SolicitacaoDocumento |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select(SolicitacaoDocumento).where(SolicitacaoDocumento.id == solicitacao_id),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result.scalar_one_or_none()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listar_por_responsavel(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self, responsavel_id: uuid.UUID, status: StatusSolicitacaoDocumento | None = None,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 -&gt; list[SolicitacaoDocumento]: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"""Filtra sempre por responsavel: e esta lista que serve de base tanto para 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checagem de duplicidade quanto para a exibicao das solicitacoes do proprio usuario."""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query = select(SolicitacaoDocumento).where(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SolicitacaoDocumento.responsavel_id == responsavel_id,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status is not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query = query.where(SolicitacaoDocumento.status == status)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query = query.order_by(SolicitacaoDocumento.created_at.desc())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self._session.execute(query)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list(result.scalars().all())</w:t>
      </w:r>
    </w:p>
    <w:p>
      <w:pPr>
        <w:pStyle w:val="Heading2"/>
      </w:pPr>
      <w:r>
        <w:t>4.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backend/app/modules/document_requests/service.py:18-30 e 54-77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# Status que o responsavel pode cancelar: um pedido ja atendido ou recusado nao faz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# sentido ser cancelado pelo solicitante.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CANCELAVEIS =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StatusSolicitacaoDocumento.PENDENTE,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StatusSolicitacaoDocumento.EM_ANALISE,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# Status finais: a secretaria nao deve altera-los depois.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FINAIS =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StatusSolicitacaoDocumento.CONCLUIDA,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StatusSolicitacaoDocumento.RECUSADA,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StatusSolicitacaoDocumento.CANCELADA,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_aluno_do_responsavel(self, responsavel_id, aluno_id) -&gt; Aluno: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"""Bloqueia o IDOR: so quem e responsavel pode pedir para o proprio filho.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Devolve o `Aluno` em vez de so validar. O nome e Needed na resposta e, num objeto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recem-criado, o relationship `aluno` nao esta populado ainda: toca-lo dispararia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lazy load, e IO sincrono fora de `await` estoura `MissingGreenlet`. Os testes nao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pegavam isso porque o `Aluno` do fixture ja vivia no identity map da mesma sessao;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em producao ele nao carrega.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select(Aluno)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.join(ResponsavelAluno, ResponsavelAluno.aluno_id == Aluno.id)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.where(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ResponsavelAluno.responsavel_id == responsavel_id,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Aluno.id == aluno_id,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.limit(1)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aluno = result.scalar_one_or_none()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aluno is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Forbidden("Voce nao e responsavel por este aluno")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aluno</w:t>
      </w:r>
    </w:p>
    <w:p>
      <w:pPr>
        <w:pStyle w:val="Heading2"/>
      </w:pPr>
      <w:r>
        <w:t>5.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backend/app/modules/document_requests/service.py:79-113 e 130-168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criar(self, responsavel_id, aluno_id, tipo, observacoes) -&gt; SolicitacaoDocumentoResponse: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aluno = await self._aluno_do_responsavel(responsavel_id, aluno_id)   # anti-IDOR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texto = (observacoes or "").strip() or None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tipo == TipoDocumento.OUTRO and not texto: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ValidationError("Descreva o documento que deseja solicitar")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texto and len(texto) &gt; 1000: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ValidationError("Observacoes devem ter no maximo 1000 caracteres")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Evita pedido duplicado de algo que ainda esta em aberto.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pendentes = await self._repo.listar_por_responsavel(responsavel_id)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for existente in pendentes: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(existente.aluno_id == aluno_id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and existente.tipo == tipo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and existente.status in CANCELAVEIS):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raise ValidationError("Ja existe uma solicitacao deste documento em aberto")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solicitacao = SolicitacaoDocumento(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responsavel_id=responsavel_id, aluno_id=aluno_id, tipo=tipo,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status=StatusSolicitacaoDocumento.PENDENTE, observacoes=texto,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solicitacao.aluno = aluno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await self._repo.create(solicitacao)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_para_response(solicitacao)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cancelar(self, responsavel_id, solicitacao_id) -&gt; SolicitacaoDocumentoResponse: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solicitacao = await self._repo.get_by_id(solicitacao_id)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solicitacao is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NotFound("Solicitacao nao encontrada")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solicitacao.responsavel_id != responsavel_id: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Forbidden("Voce nao pode cancelar esta solicitacao")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solicitacao.status not in CANCELAVEIS: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ValidationError("Esta solicitacao nao pode mais ser cancelada")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solicitacao.status = StatusSolicitacaoDocumento.CANCELADA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solicitacao.atendido_em = datetime.now(UTC)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_para_response(await self._repo.update(solicitacao))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responder(self, solicitacao_id, status, resposta, documento_url, atendente_id):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solicitacao = await self._repo.get_by_id(solicitacao_id)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solicitacao is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NotFound("Solicitacao nao encontrada")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solicitacao.status in FINAIS: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ValidationError("Esta solicitacao ja esta encerrada")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status == StatusSolicitacaoDocumento.CANCELADA: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ValidationError("Use o cancelamento para encerrar o pedido")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solicitacao.status = status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solicitacao.resposta = (resposta or "").strip() or None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solicitacao.documento_url = (documento_url or "").strip() or None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solicitacao.atendido_por = atendente_id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solicitacao.atendido_em = datetime.now(UTC)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_para_response(await self._repo.update(solicitacao))</w:t>
      </w:r>
    </w:p>
    <w:p>
      <w:pPr>
        <w:pStyle w:val="Heading3"/>
      </w:pPr>
      <w:r>
        <w:t>Invariantes e decisoes de projeto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O `responsavel_id` nunca vem do corpo da requisicao: e sempre o do token, e e o filtro de toda listagem.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O `aluno_id` do corpo e validado contra `ResponsavelAluno` no service - sem essa checagem a rota seria um IDOR trivial de trocar um UUID no payload.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`_aluno_do_responsavel` devolve o `Aluno` em vez de so validar, porque o relationship nao esta populado num objeto recem-criado e tocar nele dispara lazy load sincrono (`MissingGreenlet`).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Um pedido do mesmo tipo, mesmo aluno e status em aberto e recusado, o que evita que o responsavel spame a fila da secretaria.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Quem cancela e sempre o solicitante: a secretaria nao tem rota para cancelar, e a rota de resposta rejeita `CANCELADA` explicitamente.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Status final nao volta: `responder` recusa qualquer solicitacao ja encerrada, o que torna a trilha de atendimento append-only.</w:t>
      </w:r>
    </w:p>
    <w:p>
      <w:r>
        <w:br w:type="page"/>
      </w:r>
    </w:p>
    <w:p>
      <w:pPr>
        <w:pStyle w:val="Heading1"/>
      </w:pPr>
      <w:r>
        <w:t>UC-09 - Liberacao de boletim pelo professor, com prazo e aviso de pendencia</w:t>
      </w:r>
    </w:p>
    <w:p>
      <w:pPr>
        <w:spacing w:after="160"/>
      </w:pPr>
      <w:r>
        <w:rPr>
          <w:rFonts w:ascii="Calibri" w:hAnsi="Calibri"/>
          <w:b w:val="0"/>
          <w:i/>
          <w:color w:val="5A5A5A"/>
          <w:sz w:val="19"/>
        </w:rPr>
        <w:t>Academico - controle de publicacao - portal do responsavel e job de prazo</w:t>
      </w:r>
    </w:p>
    <w:p>
      <w:pPr>
        <w:pStyle w:val="Heading3"/>
      </w:pPr>
      <w:r>
        <w:t>Contexto e regra de negocio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</w:rPr>
        <w:t>As notas de um bimestre existem no sistema desde o dia em que o professor lanca, mas o boletim nao aparece para o responsavel ate o professor libera-lo. A liberacao e por professor, turma e bimestre, e cobre todas as disciplinas que aquele professor leciona naquela turma. Dois motivos para o gating existir: o professor ainda pode corrigir notas depois de lancer, e a school pedagogica nao pode ve-lo no meio do preenchimento. Sobre isso existe um calendario: a secretaria define, por ano letivo e bimestre, a data e a hora-limite de liberacao, e um agendador dispara exatamente nesse instante para listar quem ficou com disciplina pendente e avisar a coordenacao por e-mail e in-app.</w:t>
      </w:r>
    </w:p>
    <w:p>
      <w:pPr>
        <w:pStyle w:val="Heading3"/>
      </w:pPr>
      <w:r>
        <w:t>Fluxo de execucao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professor chama a liberacao com turma e bimestre; o controller deriva o `professor_id` do token e não aceita outro.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service busca as alocacoes ativas daquele professor naquela turma - a lista de disciplinas vem da alocacao, nunca do cliente.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Para cada alocacao sem liberacao previa, grava uma `LiberacaoBoletim`; as ja existentes sao puladas, tornando a chamada repetida segura.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Com pelo menos uma liberacao nova, os responsaveis das matriculas ativas da turma sao notificados com `evento_key` por (turma, bimestre, professor, responsavel).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Do lado do responsavel, o boletim anual so traz `situacao_final` quando todas as disciplinas e todos os bimestres estao liberados; caso contrario, vem sem situacao.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O `PrazoScheduler` agenda uma task por prazo, dorme ate o instante exato, e ao vencer consolida as pendencias e notifica a administracao.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Se o envio de e-mail falhar, `notificado_em` nao e preenchido e o prazo volta a ser considerado no proximo ciclo.</w:t>
      </w:r>
    </w:p>
    <w:p>
      <w:pPr>
        <w:pStyle w:val="Heading3"/>
      </w:pPr>
      <w:r>
        <w:t>Camadas envolvidas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22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374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Arquivo</w:t>
            </w:r>
          </w:p>
        </w:tc>
        <w:tc>
          <w:tcPr>
            <w:tcW w:type="dxa" w:w="4176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Model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boletim/models.py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`LiberacaoBoletim` (alocacao x bimestre) e `PrazoLiberacao` (data + hora limite).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Controller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boletim/router.py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`POST /boletim-liberacao`, `GET /status`, e CRUD de prazos que re-agenda o scheduler.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Repository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boletim/repository.py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`is_alocacao_liberada`, `get_by_alocacao_bimestre`, `get_all_active_unnotified`.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Service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boletim/service.py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`LiberacaoBoletimService.liberar` e `_notificar_liberacao`.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Service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boletim/scheduler.py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`PrazoScheduler` e `_processar_prazo_vencido`.</w:t>
            </w:r>
          </w:p>
        </w:tc>
      </w:tr>
    </w:tbl>
    <w:p>
      <w:pPr>
        <w:spacing w:after="40"/>
      </w:pPr>
    </w:p>
    <w:p>
      <w:pPr>
        <w:pStyle w:val="Heading2"/>
      </w:pPr>
      <w:r>
        <w:t>1. Model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backend/app/modules/boletim/models.py:12-73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LiberacaoBoletim(Base):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"""Publicacao do boletim de UMA disciplina (alocacao) em UM bimestre.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 chave real e `alocacao_id` + `bimestre`: a liberacao e do professor que leciona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aquela disciplina naquela turma, nao da turma inteira. Duas disciplinas do mesmo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professor em bimestres diferentes sao linhas diferentes.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"liberacoes_boletim"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__table_args__ = 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CheckConstraint("bimestre BETWEEN 1 AND 4", name="ck_liberacao_bimestre"),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professor_id: Mapped[uuid.UUID] = mapped_column(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Uuid(as_uuid=True), ForeignKey("professor_profiles.usuario_id"), nullable=False,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turma_id: Mapped[uuid.UUID] = mapped_column(Uuid(as_uuid=True), ForeignKey("turmas.id"),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disciplina_id: Mapped[uuid.UUID] = mapped_column(Uuid(as_uuid=True), ForeignKey("disciplinas.id"),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alocacao_id: Mapped[uuid.UUID] = mapped_column(Uuid(as_uuid=True), ForeignKey("alocacoes.id"),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ano_letivo_id: Mapped[uuid.UUID] = mapped_column(Uuid(as_uuid=True), ForeignKey("anos_letivos.id"),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bimestre: Mapped[int] = mapped_column(Integer,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liberado_em: Mapped[datetime] = mapped_column(DateTime(timezone=True),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ativo: Mapped[bool] = mapped_column(Boolean, default=True,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PrazoLiberacao(Base):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"""Prazo de liberacao por ano letivo e bimestre.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`hora_limite` existe separado de `data_limite` porque a escola precisa de um instante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preciso (23:59:59 de sexta), nao de um dia inteiro de tolerancia.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__tablename__ = "prazos_liberacao"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__table_args__ = 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CheckConstraint("bimestre BETWEEN 1 AND 4", name="ck_prazo_bimestre"),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ano_letivo_id: Mapped[uuid.UUID] = mapped_column(Uuid(as_uuid=True), ForeignKey("anos_letivos.id"),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bimestre: Mapped[int] = mapped_column(Integer,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data_limite: Mapped[date] = mapped_column(Date, nullable=False)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hora_limite: Mapped[time] = mapped_column(Time, nullable=False, default=time(23, 59, 59))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Preenchido quando o prazo foi efetivamente processado. E o que torna o job idempotente.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notificado_em: Mapped[datetime | None] = mapped_column(DateTime(timezone=True), nullable=True)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ativo: Mapped[bool] = mapped_column(Boolean, default=True, nullable=False)</w:t>
      </w:r>
    </w:p>
    <w:p>
      <w:pPr>
        <w:pStyle w:val="Heading2"/>
      </w:pPr>
      <w:r>
        <w:t>2. Controller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backend/app/modules/boletim/router.py:22-56 e 71-116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@router.post("", response_model=list[LiberacaoBoletimResponse],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dependencies=[Depends(require_roles(Perfil.PROFESSOR))])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liberar_boletim(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body: LiberacaoBoletimRequest,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current_user: dict = Depends(get_current_user),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 -&gt; list[LiberacaoBoletimResponse]: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service = LiberacaoBoletimService(session)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await service.liberar(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professor_id=uuid.UUID(current_user["sub"]),   # do token: o professor nao libera por outro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body=body,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@router.get("/status", response_model=LiberacaoStatusResponse,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dependencies=[Depends(require_roles(Perfil.PROFESSOR))])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obter_status_liberacao(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turma_id: uuid.UUID = Query(...), bimestre: int = Query(..., ge=1, le=4),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current_user: dict = Depends(get_current_user),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 -&gt; LiberacaoStatusResponse: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"""Painel do professor: disciplina a disciplina, o que ja foi liberado."""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service = LiberacaoBoletimService(session)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await service.obter_status(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professor_id=uuid.UUID(current_user["sub"]), turma_id=turma_id, bimestre=bimestre,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@router.post("/prazos", response_model=PrazoLiberacaoResponse, status_code=201,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dependencies=[Depends(require_roles(Perfil.ADMIN))])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criar_prazo(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body: PrazoLiberacaoRequest, request: Request,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session: AsyncSession = Depends(get_session),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 -&gt; PrazoLiberacaoResponse: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service = PrazoLiberacaoService(session)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response = await service.criar(body)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O agendamento vive fora do banco: criar o prazo tem que reagendar a task in-memory,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senao o novo prazo so seria processado no proximo restart da aplicacao.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scheduler = getattr(request.app.state, "prazo_scheduler", None)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scheduler: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prazo = await service._prazo_repo.get_by_id(response.id)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prazo: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scheduler.schedule_prazo(prazo)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response</w:t>
      </w:r>
    </w:p>
    <w:p>
      <w:pPr>
        <w:pStyle w:val="Heading2"/>
      </w:pPr>
      <w:r>
        <w:t>3. Repository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backend/app/modules/boletim/repository.py:34-56 e 94-103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LiberacaoBoletimRepository: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get_by_alocacao_bimestre(self, alocacao_id, bimestre) -&gt; LiberacaoBoletim |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select(LiberacaoBoletim).where(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and_(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LiberacaoBoletim.alocacao_id == alocacao_id,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LiberacaoBoletim.bimestre == bimestre,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LiberacaoBoletim.ativo.is_(True),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result.scalar_one_or_none()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is_alocacao_liberada(self, alocacao_id, bimestre) -&gt; bool: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"""A unica pergunta que o portal do responsavel faz: esta disciplina ja foi liberada?"""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self.get_by_alocacao_bimestre(alocacao_id, bimestre)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result is not None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class PrazoLiberacaoRepository: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async def get_all_active_unnotified(self) -&gt; list[PrazoLiberacao]: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"""Consulta de arranque do scheduler.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Roda uma unica vez no start da aplicacao e e o que faz o sistema se recuperar de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um restart: todo prazo ativo ainda nao notificado volta a ser agendado, inclusive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os que ja venceram enquanto o processo estava fora do ar.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select(PrazoLiberacao).where(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and_(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PrazoLiberacao.ativo.is_(True),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PrazoLiberacao.notificado_em.is_(None),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 list(result.scalars().all())</w:t>
      </w:r>
    </w:p>
    <w:p>
      <w:pPr>
        <w:pStyle w:val="Heading2"/>
      </w:pPr>
      <w:r>
        <w:t>4.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backend/app/modules/boletim/service.py:35-92 e 143-185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liberar(self, professor_id: uuid.UUID, body: LiberacaoBoletimRequest) -&gt; list[LiberacaoBoletimResponse]: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As disciplinas vem das alocacoes do professor, nunca do corpo da requisicao: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e isso que impede liberar uma disciplina que ele nao leciona.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alocacoes, _ = await self._alocacao_repo.search(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professor_id=professor_id, turma_id=body.turma_id, only_active=True, size=100,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not alocacoes: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raise NotFound("Nenhuma alocacao ativa encontrada para esta turma")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ano_letivo_id = alocacoes[0].turma.ano_letivo_id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liberacoes_criadas = []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for aloc in alocacoes: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existente = await self._liberacao_repo.get_by_alocacao_bimestre(aloc.id, body.bimestre)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existente is not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continue                                   # repetir a liberacao nao duplica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liberacao = await self._liberacao_repo.create(LiberacaoBoletim(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professor_id=professor_id, turma_id=body.turma_id,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disciplina_id=aloc.disciplina_id, alocacao_id=aloc.id,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ano_letivo_id=ano_letivo_id, bimestre=body.bimestre,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liberacoes_criadas.append(liberacao)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liberacoes_criadas: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await self._notificar_liberacao(turma=alocacoes[0].turma, professor_id=professor_id,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                bimestre=body.bimestre)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[LiberacaoBoletimResponse.model_validate(l) for l in liberacoes_criadas]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_notificar_liberacao(self, turma, professor_id, bimestre) -&gt;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"""Notifica os responsaveis da turma sobre a liberacao do boletim.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Idempotente por (turma, bimestre, professor): repetir a requisicao nao duplica 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notificacao.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result = await self._session.execute(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select(ResponsavelAluno.responsavel_id)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.distinct()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.join(Matricula, Matricula.aluno_id == ResponsavelAluno.aluno_id)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.where(Matricula.turma_id == turma.id, Matricula.status == StatusMatricula.ATIVA),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responsaveis = list(result.scalars().all())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not responsaveis: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dispatcher = NotificationDispatcher(self._session)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for responsavel_id in responsaveis: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await dispatcher.dispatch(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usuario_id=responsavel_id,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titulo="Boletim liberado",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corpo=f"O boletim do {bimestre}o bimestre da turma {turma.codigo} esta disponivel.",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canal="inapp", tipo=TipoNotificacao.BOLETIM,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entidade_tipo="turma", entidade_id=turma.id,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evento_key=f"boletim-liberado:{turma.id}:{bimestre}:{professor_id}:{responsavel_id}",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pStyle w:val="Heading2"/>
      </w:pPr>
      <w:r>
        <w:t>5.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backend/app/modules/boletim/scheduler.py:54-114 e 123-216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def _schedule_prazo(self, prazo: PrazoLiberacao) -&gt;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"""Agenda (ou re-agenda) a task de notificacao para um prazo."""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prazo.id in self._tasks: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self._tasks[prazo.id].cancel()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expire_dt = datetime.combine(prazo.data_limite, prazo.hora_limite, tzinfo=timezone.utc)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delay = (expire_dt - datetime.now(timezone.utc)).total_seconds()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delay &lt;= 0: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logger.info("Prazo %s ja vencido - processando imediatamente", prazo.id)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task = asyncio.create_task(self._process_prazo(prazo.id), name=f"prazo-{prazo.id}")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else: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task = asyncio.create_task(self._delayed_process(prazo.id, delay), name=f"prazo-{prazo.id}")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self._tasks[prazo.id] = task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async def _process_prazo_vencido(session, prazo, liberacao_repo, prazo_service) -&gt; None: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alocacoes, _ = await AlocacaoRepository(session).search(only_active=True, size=1000)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alocacoes_por_professor_turma: dict[tuple[str, str], list[Alocacao]] = {}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for aloc in alocacoes: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key = (str(aloc.professor_id), str(aloc.turma_id))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alocacoes_por_professor_turma.setdefault(key, []).append(aloc)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email_content_parts = []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for (prof_id, turma_id), alocs in alocacoes_por_professor_turma.items():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So interessa professor com disciplina NAO liberada neste bimestre.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pendentes = [a.disciplina.nome for a in alocs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if await liberacao_repo.get_by_alocacao_bimestre(a.id, prazo.bimestre) is None]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pendentes: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email_content_parts.append({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"professor_nome": alocs[0].professor.usuario.nome,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"turma_codigo": alocs[0].turma.codigo,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"ano_letivo": alocs[0].turma.ano_letivo.ano,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"disciplinas": pendentes,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})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not email_content_parts: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await prazo_service.marcar_notificado(prazo.id)   # ninguem pendente: encerra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admin = await UsuarioRepository(session).get_admin_user()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admin is None or not admin.email: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logger.warning("Nenhum admin com e-mail encontrado para notificacao de prazo")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return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In-app para os administradores, independente do e-mail.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for usuario in await UsuarioRepository(session).get_by_perfis([Perfil.ADMIN]):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await NotificationDispatcher(session).dispatch(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usuario_id=usuario.id,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titulo="Prazo de liberacao de boletim vencido",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corpo=f"O prazo do {prazo.bimestre}o bimestre venceu com "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f"{len(email_content_parts)} professor(es) com disciplinas pendentes.",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canal="inapp", tipo=TipoNotificacao.BOLETIM,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entidade_tipo="prazo_liberacao", entidade_id=prazo.id,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evento_key=f"prazo-boletim:{prazo.id}:{usuario.id}",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`enviar_email` e sincrono (smtplib): sem `to_thread` ele travaria o event loop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# da aplicacao inteira durante todo o handshake SMTP.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enviou = await asyncio.to_thread(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enviar_email, destinatario=admin.email,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assunto=f"[ePass] Prazo de liberacao de boletim vencido - {prazo.bimestre}o bimestre",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corpo_html=_montar_html_notificacao(prazo, email_content_parts),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smtp_config=await ConfiguracaoSistemaRepository(session).get_all_smtp(),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if enviou: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await prazo_service.marcar_notificado(prazo.id)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else: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`notificado_em` fica nulo de proposito: o prazo volta a ser candidato no proximo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ciclo, em vez de ser marcado como resolvido sem ninguem ter sido avisado.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logger.warning("Falha ao enviar notificacao de prazo vencido para %s", admin.email)</w:t>
      </w:r>
    </w:p>
    <w:p>
      <w:pPr>
        <w:pStyle w:val="Heading2"/>
      </w:pPr>
      <w:r>
        <w:t>6.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backend/app/modules/reports/service.py:121-142 (consumo do gating)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Do lado do responsavel: so ha situacao final quando TUDO foi liberado.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Entregar a media parcial sem a situacao e melhor do que exibir um veredito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# calculado sobre notas que o professor ainda pode corrigir.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is_responsavel: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todas_liberadas = True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for aloc in alocacoes: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for b in range(1, 5):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if not await self._liberacao_repo.is_alocacao_liberada(aloc.id, b):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todas_liberadas = False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    break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if not todas_liberadas: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break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if not todas_liberadas: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primeiro = bimestres[0]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return BoletimAnual(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matricula_id=primeiro.matricula_id,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aluno_nome=primeiro.aluno_nome,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turma_codigo=primeiro.turma_codigo,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serie_nome=primeiro.serie_nome,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ano_letivo=primeiro.ano_letivo,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bimestres=bimestres,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situacao_final=None,               # &lt;- o veredito fica oculto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media_pre_recuperacao=None,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    media_pos_recuperacao=None,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    )</w:t>
      </w:r>
    </w:p>
    <w:p>
      <w:pPr>
        <w:pStyle w:val="Heading3"/>
      </w:pPr>
      <w:r>
        <w:t>Invariantes e decisoes de projeto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liberacao e por `alocacao_id` (professor x turma x disciplina) e nao por turma: um professor com duas disciplinas libera duas linhas no mesmo bimestre.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lista de disciplinas vem das alocacoes ativas do professor na turma, nunca do corpo da requisicao - nenhum professor libera disciplina alheia.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Liberar duas vezes e seguro: as alocacoes ja liberadas sao puladas e nenhuma segunda linha e criada.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notificacao aos responsaveis e idempotente por `evento_key` derivado de (turma, bimestre, professor, responsavel).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O portal do responsavel so expoe `situacao_final` quando todas as disciplinas e todos os bimestres estao liberados; parcialmente liberado, devolve o boletim sem veredito.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O agendador se recupera de restart: no start ele recarrega todo prazo ativo e nao notificado, inclusive os que venceram enquanto o processo estava fora do ar.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Falha no envio de e-mail deixa `notificado_em` nulo, e o prazo volta a ser candidato no ciclo seguinte em vez de ser marcado como resolvido sem aviso.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`enviar_email` roda em `asyncio.to_thread` porque `smtplib` e bloqueante e travaria o event loop da aplicacao durante o handshake SMTP.</w:t>
      </w:r>
    </w:p>
    <w:p>
      <w:r>
        <w:br w:type="page"/>
      </w:r>
    </w:p>
    <w:p>
      <w:pPr>
        <w:pStyle w:val="Heading1"/>
      </w:pPr>
      <w:r>
        <w:t>UC-10 - Leitura optica de gabarito (OMR) no app do professor</w:t>
      </w:r>
    </w:p>
    <w:p>
      <w:pPr>
        <w:spacing w:after="160"/>
      </w:pPr>
      <w:r>
        <w:rPr>
          <w:rFonts w:ascii="Calibri" w:hAnsi="Calibri"/>
          <w:b w:val="0"/>
          <w:i/>
          <w:color w:val="5A5A5A"/>
          <w:sz w:val="19"/>
        </w:rPr>
        <w:t>Mobile - visao computacional no dispositivo - sem servidor de imagem</w:t>
      </w:r>
    </w:p>
    <w:p>
      <w:pPr>
        <w:pStyle w:val="Heading3"/>
      </w:pPr>
      <w:r>
        <w:t>Contexto e regra de negocio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</w:rPr>
        <w:t>O professor aplica uma avaliacao de multipla escolha e, ao fim, precisa corrigir quinze folhas por turma sem digitar sessenta e duas respostas por aluno. O app resolve isso com OMR: o professor fotografa a folha preenchida, o aparelho localiza os quatro marcadores de quadrante, corrige a perspectiva, le as bolhas marcadas, compara com o gabarito e apresenta o resultado para revisao antes de lancar as notas. Todo o processamento de imagem acontece no celular, dentro de um WebView com canvas - nenhuma imagem da folha de um aluno sai do dispositivo, o que evita questionar a licenca de tratamento de dados de menores.</w:t>
      </w:r>
    </w:p>
    <w:p>
      <w:pPr>
        <w:pStyle w:val="Heading3"/>
      </w:pPr>
      <w:r>
        <w:t>Fluxo de execucao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 geometria da folha (posicao dos circulos e dos quatro marcadores) e uma constante de template, nao um valor lido do banco.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 tela registra o gabarito correto da avaliacao, persistido localmente por avaliacao.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 camera captura a imagem; o `DetectorWebView` executa um canvas local que faz busca pela janela mais escura em cada quadrante para achar o marcador.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Com os quatro marcadores localizados, a imagem e normalizada em perspectiva e as bolhas sao lidas comparando a densidade de tinta dentro do raio de amostragem.</w:t>
      </w:r>
    </w:p>
    <w:p>
      <w:pPr>
        <w:pStyle w:val="ListNumber"/>
        <w:spacing w:after="40"/>
        <w:ind w:left="403"/>
      </w:pPr>
      <w:r>
        <w:rPr>
          <w:rFonts w:ascii="Calibri" w:hAnsi="Calibri"/>
          <w:b w:val="0"/>
          <w:i w:val="0"/>
        </w:rPr>
        <w:t>A tela de resultado compara as respostas com o gabarito, permite correcao manual pelo professor e so entao lanca as notas em lote.</w:t>
      </w:r>
    </w:p>
    <w:p>
      <w:pPr>
        <w:pStyle w:val="Heading3"/>
      </w:pPr>
      <w:r>
        <w:t>Camadas envolvidas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22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374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Arquivo</w:t>
            </w:r>
          </w:p>
        </w:tc>
        <w:tc>
          <w:tcPr>
            <w:tcW w:type="dxa" w:w="4176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Model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mobile/src/types/gabarito.ts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`GabaritoData`, `DetectedAnswers`, `DetectionResult`, `CorrecaoResult`.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Model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mobile/src/utils/folhaTemplate.ts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Geometria da folha: circulos, alternativas e marcadores.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Controller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mobile/src/screens/professor/GabaritoScannerScreen.tsx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Captura, envia a imagem e recebe o resultado da deteccao.</w:t>
            </w:r>
          </w:p>
        </w:tc>
      </w:tr>
      <w:tr>
        <w:tc>
          <w:tcPr>
            <w:tcW w:type="dxa" w:w="122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Repository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mobile/src/services/gabaritoStorage.ts</w:t>
            </w:r>
          </w:p>
        </w:tc>
        <w:tc>
          <w:tcPr>
            <w:tcW w:type="dxa" w:w="4176"/>
            <w:shd w:val="clear" w:color="auto" w:fill="F7F9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Persistencia local do gabarito por avaliacao (AsyncStorage).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Service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6"/>
              </w:rPr>
              <w:t>mobile/src/utils/gabaritoDetector.ts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`buildDetectorHtml` - o detector que roda no WebView.</w:t>
            </w:r>
          </w:p>
        </w:tc>
      </w:tr>
    </w:tbl>
    <w:p>
      <w:pPr>
        <w:spacing w:after="40"/>
      </w:pPr>
    </w:p>
    <w:p>
      <w:pPr>
        <w:pStyle w:val="Heading2"/>
      </w:pPr>
      <w:r>
        <w:t>1. Model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mobile/src/types/gabarito.ts:1-38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export interface GabaritoData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avaliacaoId: string;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questoes: number;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respostasCorretas: string[];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createdAt: string;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export interface DetectedAnswers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questoes: number;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respostas: (string | null)[];      // null = questao nao marcada ou ilegivel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export interface MarkerResult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name: string;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x: number;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y: number;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expectedCx: number;                 // onde o template diz que o marcador deveria estar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expectedCy: number;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brightness: number;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found: boolean;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export interface DetectionResult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markers: MarkerResult[];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allFound: boolean;                  // os 4 marcadores sao pre-condicao para prosseguir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foundCount: number;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export interface CorrecaoResult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alunoNome: string;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matriculaId: string;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questoes: number;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acertos: number;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erros: number;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nota: number;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respostasAluno: (string | null)[];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respostasCorretas: string[];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pStyle w:val="Heading2"/>
      </w:pPr>
      <w:r>
        <w:t>2. Model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mobile/src/utils/folhaTemplate.ts:1-26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export const FOLHA_TEMPLATE =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imageWidth: 600,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imageHeight: 800,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maxQuestoes: 15,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alternativas: ["A", "B", "C", "D", "E"] as const,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// 15 questoes x 5 alternativas, posicao calculada uma unica vez.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circulos: Array.from({ length: 15 }, (_, i) =&gt;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Array.from({ length: 5 }, (_, j) =&gt; ({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questao: i + 1,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alternativa: ["A", "B", "C", "D", "E"][j],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cx: Math.round(148 + j * 57),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cy: Math.round(128 + i * 40),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raio: 11,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raioAmostragem: 5,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}))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).flat(),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// Os 4 marcadores de quadrante: a ancora da normalizacao em perspectiva.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marcadores: [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{ name: "TL", cx: 34,  cy: 86  },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{ name: "TR", cx: 566, cy: 86  },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{ name: "BL", cx: 34,  cy: 750 },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{ name: "BR", cx: 566, cy: 750 },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],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} as const;</w:t>
      </w:r>
    </w:p>
    <w:p>
      <w:pPr>
        <w:pStyle w:val="Heading2"/>
      </w:pPr>
      <w:r>
        <w:t>3. Repository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mobile/src/services/gabaritoStorage.ts:1-28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import AsyncStorage from "@react-native-async-storage/async-storage";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import type { GabaritoData } from "../types/gabarito";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const GABARITO_PREFIX = "@epass_gabarito_";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export async function salvarGabarito(data: GabaritoData): Promise&lt;void&gt;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const key = `${GABARITO_PREFIX}${data.avaliacaoId}`;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await AsyncStorage.setItem(key, JSON.stringify(data));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export async function carregarGabarito(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avaliacaoId: string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): Promise&lt;GabaritoData | null&gt;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const key = `${GABARITO_PREFIX}${avaliacaoId}`;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const raw = await AsyncStorage.getItem(key);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if (!raw) return null;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return JSON.parse(raw) as GabaritoData;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export async function listarGabaritos(): Promise&lt;GabaritoData[]&gt;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const allKeys = await AsyncStorage.getAllKeys();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const keys = allKeys.filter((k) =&gt; k.startsWith(GABARITO_PREFIX));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if (keys.length === 0) return [];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const items = await AsyncStorage.multiGet(keys);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return items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.map(([, v]) =&gt; (v ? (JSON.parse(v) as GabaritoData) : null))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.filter((d): d is GabaritoData =&gt; d !== null);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pStyle w:val="Heading2"/>
      </w:pPr>
      <w:r>
        <w:t>4.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mobile/src/utils/gabaritoDetector.ts:4-22 e 65-97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const QUADRANT_SEARCH_W = 100;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const QUADRANT_SEARCH_H = 100;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const WINDOW_SIZE = 8;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const BRIGHTNESS_THRESHOLD = 100;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export function buildDetectorHtml(base64: string): string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const q = FOLHA_TEMPLATE;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const w = q.imageWidth;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const h = q.imageHeight;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const quadrants = [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{ name: "TL", cx: q.marcadores[0].cx, cy: q.marcadores[0].cy },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{ name: "TR", cx: q.marcadores[1].cx, cy: q.marcadores[1].cy },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{ name: "BL", cx: q.marcadores[2].cx, cy: q.marcadores[2].cy },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{ name: "BR", cx: q.marcadores[3].cx, cy: q.marcadores[3].cy },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];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const quadJS = JSON.stringify(quadrants);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return `&lt;!DOCTYPE html&gt;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&lt;html&gt;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&lt;head&gt;&lt;meta name="viewport" content="width=device-width, initial-scale=1.0, ..."&gt;&lt;/head&gt;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&lt;body&gt;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&lt;canvas id="c"&gt;&lt;/canvas&gt;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&lt;div id="statusText" class="status-text"&gt;Processando imagem...&lt;/div&gt;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&lt;button id="continueBtn" class="btn" disabled onclick="sendResult()"&gt;Confirmar e continuar&lt;/button&gt;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&lt;script&gt;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// Procura a janela mais ESCURA de 8x8 px dentro de uma regiao de 100x100 px.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// A janela mais escura e o quadrado preto do marcador; o resto e papel.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function findDarkestWindow(ctx, startX, startY, searchW, searchH, windowSize)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var minBrightness = 255;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var bestX = startX;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var bestY = startY;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var data = ctx.getImageData(startX, startY, searchW, searchH).data;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for (var y = 0; y &lt;= searchH - windowSize; y++)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for (var x = 0; x &lt;= searchW - windowSize; x++)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var sum = 0;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var count = 0;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for (var wy = 0; wy &lt; windowSize; wy++)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for (var wx = 0; wx &lt; windowSize; wx++)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var idx = ((y + wy) * searchW + (x + wx)) * 4;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sum += (data[idx] + data[idx + 1] + data[idx + 2]) / 3;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  count++;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var avgBrightness = sum / count;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(avgBrightness &lt; minBrightness)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minBrightness = avgBrightness;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bestX = startX + x + Math.floor(windowSize / 2);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bestY = startY + y + Math.floor(windowSize / 2);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return { x: bestX, y: bestY, brightness: minBrightness };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}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&lt;/script&gt;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&lt;/body&gt;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&lt;/html&gt;`;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pStyle w:val="Heading2"/>
      </w:pPr>
      <w:r>
        <w:t>5. Service</w:t>
      </w:r>
    </w:p>
    <w:p>
      <w:pPr>
        <w:keepNext/>
        <w:spacing w:before="40" w:after="20"/>
        <w:ind w:left="86"/>
        <w:shd w:val="clear" w:color="auto" w:fill="E4EAF1"/>
      </w:pPr>
      <w:r>
        <w:rPr>
          <w:rFonts w:ascii="Consolas" w:hAnsi="Consolas"/>
          <w:b/>
          <w:i w:val="0"/>
          <w:color w:val="1F3A5F"/>
          <w:sz w:val="14"/>
        </w:rPr>
        <w:t>mobile/src/utils/gabaritoDetector.ts:141-201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quadrants.forEach(function(q)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var startX = Math.max(0, q.cx - Math.floor(sw / 2));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var startY = Math.max(0, q.cy - Math.floor(sh / 2));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var actualSW = Math.min(sw, img.width - startX);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var actualSH = Math.min(sh, img.height - startY);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var result = findDarkestWindow(ctx, startX, startY, actualSW, actualSH, ws);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var found = result.brightness &lt; threshold;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markers.push({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name: q.name, x: result.x, y: result.y,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expectedCx: q.cx, expectedCy: q.cy,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brightness: Math.round(result.brightness),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  found: found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});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drawMarker(ctx, result.x, result.y, found);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});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// Desenha o contorno ligando os marcadores encontrados, para o professor ver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// visualmente se a folha foi bem enquadrada.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ctx.save();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ctx.strokeStyle = '#6C63FF';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ctx.lineWidth = 2;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ctx.setLineDash([6, 4]);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ctx.beginPath();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markers.forEach(function(m, i)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if (i === 0) ctx.moveTo(m.x, m.y);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else ctx.lineTo(m.x, m.y);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});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ctx.closePath();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ctx.stroke();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ctx.restore();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var allFound = markers.every(function(m) { return m.found; });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var foundCount = markers.filter(function(m) { return m.found; }).length;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detectionResult = { markers: markers, allFound: allFound, foundCount: foundCount };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if (allFound)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statusEl.textContent = foundCount + ' marcadores encontrados';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statusEl.className = 'status-text ok';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document.getElementById('continueBtn').disabled = false;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} else {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statusEl.textContent = 'Apenas ' + foundCount + ' de 4 marcadores';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statusEl.className = 'status-text fail';</w:t>
      </w:r>
    </w:p>
    <w:p>
      <w:pPr>
        <w:keepLines/>
        <w:spacing w:before="0" w:after="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  detailEl.textContent = 'Reposicione a folha e tente novamente';</w:t>
      </w:r>
    </w:p>
    <w:p>
      <w:pPr>
        <w:keepLines/>
        <w:spacing w:before="0" w:after="160" w:line="240" w:lineRule="auto"/>
        <w:ind w:left="202" w:right="58"/>
        <w:shd w:val="clear" w:color="auto" w:fill="F4F5F7"/>
      </w:pPr>
      <w:r>
        <w:rPr>
          <w:rFonts w:ascii="Consolas" w:hAnsi="Consolas"/>
          <w:b w:val="0"/>
          <w:i w:val="0"/>
          <w:sz w:val="15"/>
        </w:rPr>
        <w:t xml:space="preserve">      }</w:t>
      </w:r>
    </w:p>
    <w:p>
      <w:pPr>
        <w:pStyle w:val="Heading3"/>
      </w:pPr>
      <w:r>
        <w:t>Invariantes e decisoes de projeto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Os quatro marcadores sao pre-condicao absoluta: sem todos, o botao de confirmacao permanece desabilitado e o professor recebe instrucao de reenquadrar.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busca pelo pico de escuridao tolera deslocamento da folha em ate 50 px por lado, o que cobre o enquadramento manual de camera.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comparacao de brilho e por limiar (100) sobre a media de uma janela 8x8, o que evita que ruido de JPG isolado dispare uma deteccao falso-positiva.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imagem da folha nunca e enviada a um servidor: todo o processamento roda em canvas dentro do WebView, no aparelho.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O gabarito correto e persistido localmente por `avaliacaoId`, o que permite refazer a leitura de uma folha sem nova digitacao.</w:t>
      </w:r>
    </w:p>
    <w:p>
      <w:pPr>
        <w:pStyle w:val="ListBullet"/>
        <w:spacing w:after="40"/>
        <w:ind w:left="403"/>
      </w:pPr>
      <w:r>
        <w:rPr>
          <w:rFonts w:ascii="Calibri" w:hAnsi="Calibri"/>
          <w:b w:val="0"/>
          <w:i w:val="0"/>
        </w:rPr>
        <w:t>A tela de resultado sempre passa por revisao manual do professor antes do lancamento em lote - a leitura optica nunca vira nota diretamente.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